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1BF9" w14:textId="77777777" w:rsidR="00FE14D7" w:rsidRDefault="00FE14D7" w:rsidP="00296DF6">
      <w:pPr>
        <w:spacing w:after="0" w:line="360" w:lineRule="auto"/>
        <w:jc w:val="center"/>
      </w:pPr>
    </w:p>
    <w:p w14:paraId="551A122C" w14:textId="77777777" w:rsidR="00FE14D7" w:rsidRDefault="00FE14D7" w:rsidP="00296DF6">
      <w:pPr>
        <w:spacing w:after="0" w:line="360" w:lineRule="auto"/>
        <w:jc w:val="center"/>
      </w:pPr>
    </w:p>
    <w:p w14:paraId="6437FF6B" w14:textId="77777777" w:rsidR="00FE14D7" w:rsidRDefault="00FE14D7" w:rsidP="00296DF6">
      <w:pPr>
        <w:spacing w:after="0" w:line="360" w:lineRule="auto"/>
        <w:jc w:val="center"/>
      </w:pPr>
    </w:p>
    <w:p w14:paraId="534E991E" w14:textId="77777777" w:rsidR="00FE14D7" w:rsidRDefault="00000000" w:rsidP="00296DF6">
      <w:pPr>
        <w:spacing w:after="0" w:line="360" w:lineRule="auto"/>
        <w:jc w:val="center"/>
      </w:pPr>
      <w:r>
        <w:rPr>
          <w:b/>
          <w:sz w:val="32"/>
        </w:rPr>
        <w:t>CENTRO UNIVERSITÁRIO SENAC</w:t>
      </w:r>
    </w:p>
    <w:p w14:paraId="0954E74C" w14:textId="77777777" w:rsidR="00FE14D7" w:rsidRDefault="00000000" w:rsidP="00296DF6">
      <w:pPr>
        <w:spacing w:after="0" w:line="360" w:lineRule="auto"/>
        <w:jc w:val="center"/>
      </w:pPr>
      <w:r>
        <w:rPr>
          <w:sz w:val="28"/>
        </w:rPr>
        <w:t>Campus Santo Amaro</w:t>
      </w:r>
    </w:p>
    <w:p w14:paraId="193A0875" w14:textId="77777777" w:rsidR="00FE14D7" w:rsidRDefault="00000000" w:rsidP="00296DF6">
      <w:pPr>
        <w:spacing w:after="0" w:line="360" w:lineRule="auto"/>
        <w:jc w:val="center"/>
      </w:pPr>
      <w:proofErr w:type="spellStart"/>
      <w:r>
        <w:rPr>
          <w:sz w:val="26"/>
        </w:rPr>
        <w:t>Tecnologia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Análise</w:t>
      </w:r>
      <w:proofErr w:type="spellEnd"/>
      <w:r>
        <w:rPr>
          <w:sz w:val="26"/>
        </w:rPr>
        <w:t xml:space="preserve"> e </w:t>
      </w:r>
      <w:proofErr w:type="spellStart"/>
      <w:r>
        <w:rPr>
          <w:sz w:val="26"/>
        </w:rPr>
        <w:t>Desenvolvimento</w:t>
      </w:r>
      <w:proofErr w:type="spellEnd"/>
      <w:r>
        <w:rPr>
          <w:sz w:val="26"/>
        </w:rPr>
        <w:t xml:space="preserve"> de Sistemas</w:t>
      </w:r>
    </w:p>
    <w:p w14:paraId="62632CAB" w14:textId="77777777" w:rsidR="00FE14D7" w:rsidRDefault="00FE14D7" w:rsidP="00296DF6">
      <w:pPr>
        <w:spacing w:after="0" w:line="360" w:lineRule="auto"/>
        <w:jc w:val="center"/>
      </w:pPr>
    </w:p>
    <w:p w14:paraId="11B596DB" w14:textId="77777777" w:rsidR="00FE14D7" w:rsidRDefault="00FE14D7" w:rsidP="00296DF6">
      <w:pPr>
        <w:spacing w:after="0" w:line="360" w:lineRule="auto"/>
        <w:jc w:val="center"/>
      </w:pPr>
    </w:p>
    <w:p w14:paraId="7E691743" w14:textId="77777777" w:rsidR="00FE14D7" w:rsidRDefault="00FE14D7" w:rsidP="00296DF6">
      <w:pPr>
        <w:spacing w:after="0" w:line="360" w:lineRule="auto"/>
        <w:jc w:val="center"/>
      </w:pPr>
    </w:p>
    <w:p w14:paraId="20AE5F07" w14:textId="77777777" w:rsidR="00FE14D7" w:rsidRDefault="00FE14D7" w:rsidP="00296DF6">
      <w:pPr>
        <w:spacing w:after="0" w:line="360" w:lineRule="auto"/>
        <w:jc w:val="center"/>
      </w:pPr>
    </w:p>
    <w:p w14:paraId="5C80426B" w14:textId="77777777" w:rsidR="00FE14D7" w:rsidRDefault="00000000" w:rsidP="00296DF6">
      <w:pPr>
        <w:spacing w:after="0" w:line="360" w:lineRule="auto"/>
        <w:jc w:val="center"/>
      </w:pPr>
      <w:r>
        <w:rPr>
          <w:b/>
          <w:sz w:val="36"/>
        </w:rPr>
        <w:t>PROJETO INTEGRADOR</w:t>
      </w:r>
    </w:p>
    <w:p w14:paraId="3F80E986" w14:textId="77777777" w:rsidR="00FE14D7" w:rsidRDefault="00000000" w:rsidP="00296DF6">
      <w:pPr>
        <w:spacing w:after="0" w:line="360" w:lineRule="auto"/>
        <w:jc w:val="center"/>
      </w:pPr>
      <w:proofErr w:type="spellStart"/>
      <w:r>
        <w:rPr>
          <w:sz w:val="28"/>
        </w:rPr>
        <w:t>SneakerShop</w:t>
      </w:r>
      <w:proofErr w:type="spellEnd"/>
      <w:r>
        <w:rPr>
          <w:sz w:val="28"/>
        </w:rPr>
        <w:t xml:space="preserve"> - E-commerce de </w:t>
      </w:r>
      <w:proofErr w:type="spellStart"/>
      <w:r>
        <w:rPr>
          <w:sz w:val="28"/>
        </w:rPr>
        <w:t>Tênis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Esportivos</w:t>
      </w:r>
      <w:proofErr w:type="spellEnd"/>
    </w:p>
    <w:p w14:paraId="4F8B8DAC" w14:textId="77777777" w:rsidR="00FE14D7" w:rsidRDefault="00FE14D7" w:rsidP="00296DF6">
      <w:pPr>
        <w:spacing w:after="0" w:line="360" w:lineRule="auto"/>
        <w:jc w:val="center"/>
      </w:pPr>
    </w:p>
    <w:p w14:paraId="37C6F114" w14:textId="77777777" w:rsidR="00FE14D7" w:rsidRDefault="00FE14D7" w:rsidP="00296DF6">
      <w:pPr>
        <w:spacing w:after="0" w:line="360" w:lineRule="auto"/>
        <w:jc w:val="center"/>
      </w:pPr>
    </w:p>
    <w:p w14:paraId="661B4DD3" w14:textId="77777777" w:rsidR="00FE14D7" w:rsidRDefault="00FE14D7" w:rsidP="00296DF6">
      <w:pPr>
        <w:spacing w:after="0" w:line="360" w:lineRule="auto"/>
        <w:jc w:val="center"/>
      </w:pPr>
    </w:p>
    <w:p w14:paraId="1A5C0387" w14:textId="77777777" w:rsidR="00296DF6" w:rsidRDefault="00296DF6" w:rsidP="00296DF6">
      <w:pPr>
        <w:spacing w:after="0" w:line="360" w:lineRule="auto"/>
        <w:jc w:val="center"/>
      </w:pPr>
    </w:p>
    <w:p w14:paraId="37704A86" w14:textId="77777777" w:rsidR="00296DF6" w:rsidRDefault="00296DF6" w:rsidP="00296DF6">
      <w:pPr>
        <w:spacing w:after="0" w:line="360" w:lineRule="auto"/>
        <w:jc w:val="center"/>
      </w:pPr>
    </w:p>
    <w:p w14:paraId="7B03E955" w14:textId="77777777" w:rsidR="00296DF6" w:rsidRDefault="00296DF6" w:rsidP="00296DF6">
      <w:pPr>
        <w:spacing w:after="0" w:line="360" w:lineRule="auto"/>
        <w:jc w:val="center"/>
      </w:pPr>
    </w:p>
    <w:p w14:paraId="15CDCE89" w14:textId="77777777" w:rsidR="00296DF6" w:rsidRDefault="00296DF6" w:rsidP="00296DF6">
      <w:pPr>
        <w:spacing w:after="0" w:line="360" w:lineRule="auto"/>
        <w:jc w:val="center"/>
      </w:pPr>
    </w:p>
    <w:p w14:paraId="257ADC5D" w14:textId="77777777" w:rsidR="00296DF6" w:rsidRDefault="00296DF6" w:rsidP="00296DF6">
      <w:pPr>
        <w:spacing w:after="0" w:line="360" w:lineRule="auto"/>
        <w:jc w:val="center"/>
      </w:pPr>
    </w:p>
    <w:p w14:paraId="40859562" w14:textId="77777777" w:rsidR="00FE14D7" w:rsidRDefault="00FE14D7" w:rsidP="00296DF6">
      <w:pPr>
        <w:spacing w:after="0" w:line="360" w:lineRule="auto"/>
        <w:jc w:val="center"/>
      </w:pPr>
    </w:p>
    <w:p w14:paraId="5FC0A27F" w14:textId="79EB7AE1" w:rsidR="00FE14D7" w:rsidRDefault="00BB4BEB" w:rsidP="00296DF6">
      <w:pPr>
        <w:spacing w:after="0" w:line="360" w:lineRule="auto"/>
        <w:jc w:val="center"/>
      </w:pPr>
      <w:r>
        <w:t>Geraldo Fagner Rodrigues Gaia</w:t>
      </w:r>
    </w:p>
    <w:p w14:paraId="743CE4A3" w14:textId="6389FAE4" w:rsidR="00D15EEC" w:rsidRDefault="00D15EEC" w:rsidP="00296DF6">
      <w:pPr>
        <w:spacing w:after="0" w:line="360" w:lineRule="auto"/>
        <w:jc w:val="center"/>
      </w:pPr>
      <w:r>
        <w:t>Jadson dos Santos Machado</w:t>
      </w:r>
    </w:p>
    <w:p w14:paraId="23A2A264" w14:textId="77777777" w:rsidR="00FE14D7" w:rsidRDefault="00FE14D7" w:rsidP="00296DF6">
      <w:pPr>
        <w:spacing w:after="0" w:line="360" w:lineRule="auto"/>
        <w:jc w:val="center"/>
      </w:pPr>
    </w:p>
    <w:p w14:paraId="313C9EC9" w14:textId="77777777" w:rsidR="00FE14D7" w:rsidRDefault="00FE14D7" w:rsidP="00296DF6">
      <w:pPr>
        <w:spacing w:after="0" w:line="360" w:lineRule="auto"/>
        <w:jc w:val="center"/>
      </w:pPr>
    </w:p>
    <w:p w14:paraId="23CFA701" w14:textId="105B61CE" w:rsidR="00FE14D7" w:rsidRDefault="00000000" w:rsidP="00296DF6">
      <w:pPr>
        <w:spacing w:after="0" w:line="360" w:lineRule="auto"/>
        <w:jc w:val="center"/>
      </w:pPr>
      <w:r>
        <w:t xml:space="preserve">Professor: </w:t>
      </w:r>
      <w:r w:rsidR="00296DF6">
        <w:t>Amanda Daniela de Oliveira</w:t>
      </w:r>
    </w:p>
    <w:p w14:paraId="70469578" w14:textId="77777777" w:rsidR="00FE14D7" w:rsidRDefault="00FE14D7" w:rsidP="00296DF6">
      <w:pPr>
        <w:spacing w:after="0" w:line="360" w:lineRule="auto"/>
        <w:jc w:val="center"/>
      </w:pPr>
    </w:p>
    <w:p w14:paraId="316DC5C2" w14:textId="77777777" w:rsidR="00296DF6" w:rsidRDefault="00296DF6" w:rsidP="00296DF6">
      <w:pPr>
        <w:spacing w:after="0" w:line="360" w:lineRule="auto"/>
        <w:jc w:val="center"/>
      </w:pPr>
    </w:p>
    <w:p w14:paraId="0CB858D1" w14:textId="3F6AF876" w:rsidR="00FE14D7" w:rsidRDefault="00000000" w:rsidP="00D15EEC">
      <w:pPr>
        <w:spacing w:after="0" w:line="360" w:lineRule="auto"/>
        <w:jc w:val="center"/>
      </w:pPr>
      <w:r>
        <w:t>São Paulo</w:t>
      </w:r>
      <w:r>
        <w:br/>
        <w:t>2026</w:t>
      </w:r>
      <w:r>
        <w:br w:type="page"/>
      </w:r>
    </w:p>
    <w:p w14:paraId="1734074B" w14:textId="77777777" w:rsidR="00FE14D7" w:rsidRDefault="00000000" w:rsidP="00296DF6">
      <w:pPr>
        <w:pStyle w:val="Ttulo1"/>
        <w:spacing w:before="0" w:line="360" w:lineRule="auto"/>
        <w:jc w:val="both"/>
      </w:pPr>
      <w:proofErr w:type="spellStart"/>
      <w:r>
        <w:lastRenderedPageBreak/>
        <w:t>Sumário</w:t>
      </w:r>
      <w:proofErr w:type="spellEnd"/>
    </w:p>
    <w:p w14:paraId="42089905" w14:textId="46A47C3A" w:rsidR="00FE14D7" w:rsidRDefault="00000000" w:rsidP="00296DF6">
      <w:pPr>
        <w:spacing w:after="0" w:line="360" w:lineRule="auto"/>
        <w:jc w:val="both"/>
      </w:pPr>
      <w:r>
        <w:t xml:space="preserve">1. </w:t>
      </w:r>
      <w:proofErr w:type="spellStart"/>
      <w:r>
        <w:t>Visão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3</w:t>
      </w:r>
    </w:p>
    <w:p w14:paraId="5EE32750" w14:textId="4EFB4C32" w:rsidR="00FE14D7" w:rsidRDefault="00000000" w:rsidP="00296DF6">
      <w:pPr>
        <w:spacing w:after="0" w:line="360" w:lineRule="auto"/>
        <w:jc w:val="both"/>
      </w:pPr>
      <w:r>
        <w:t xml:space="preserve">   1.1 </w:t>
      </w:r>
      <w:proofErr w:type="spellStart"/>
      <w:r>
        <w:t>Propósito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3</w:t>
      </w:r>
    </w:p>
    <w:p w14:paraId="4B680160" w14:textId="28DFAE33" w:rsidR="00FE14D7" w:rsidRDefault="00000000" w:rsidP="00296DF6">
      <w:pPr>
        <w:spacing w:after="0" w:line="360" w:lineRule="auto"/>
        <w:jc w:val="both"/>
      </w:pPr>
      <w:r>
        <w:t xml:space="preserve">   1.2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Produto</w:t>
      </w:r>
      <w:proofErr w:type="spellEnd"/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>
        <w:rPr>
          <w:color w:val="646464"/>
        </w:rPr>
        <w:tab/>
        <w:t>3</w:t>
      </w:r>
    </w:p>
    <w:p w14:paraId="7009AD7E" w14:textId="430575FF" w:rsidR="00FE14D7" w:rsidRDefault="00000000" w:rsidP="00296DF6">
      <w:pPr>
        <w:spacing w:after="0" w:line="360" w:lineRule="auto"/>
        <w:jc w:val="both"/>
      </w:pPr>
      <w:r>
        <w:t xml:space="preserve">   1.3 Problemas </w:t>
      </w:r>
      <w:proofErr w:type="spellStart"/>
      <w:r>
        <w:t>Resolvidos</w:t>
      </w:r>
      <w:proofErr w:type="spellEnd"/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>
        <w:rPr>
          <w:color w:val="646464"/>
        </w:rPr>
        <w:tab/>
        <w:t>4</w:t>
      </w:r>
    </w:p>
    <w:p w14:paraId="3E51B103" w14:textId="1C179338" w:rsidR="00FE14D7" w:rsidRDefault="00000000" w:rsidP="00296DF6">
      <w:pPr>
        <w:spacing w:after="0" w:line="360" w:lineRule="auto"/>
        <w:jc w:val="both"/>
      </w:pPr>
      <w:r>
        <w:t xml:space="preserve">   1.4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Principais</w:t>
      </w:r>
      <w:proofErr w:type="spellEnd"/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 w:rsidR="00296DF6">
        <w:tab/>
      </w:r>
      <w:r>
        <w:rPr>
          <w:color w:val="646464"/>
        </w:rPr>
        <w:tab/>
        <w:t>4</w:t>
      </w:r>
    </w:p>
    <w:p w14:paraId="5F008BD7" w14:textId="389789B6" w:rsidR="00FE14D7" w:rsidRDefault="00000000" w:rsidP="00296DF6">
      <w:pPr>
        <w:spacing w:after="0" w:line="360" w:lineRule="auto"/>
        <w:jc w:val="both"/>
      </w:pPr>
      <w:r>
        <w:t xml:space="preserve">   1.5 </w:t>
      </w:r>
      <w:proofErr w:type="spellStart"/>
      <w:r>
        <w:t>Benefícios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5</w:t>
      </w:r>
    </w:p>
    <w:p w14:paraId="3301A972" w14:textId="4DFAED6A" w:rsidR="00FE14D7" w:rsidRDefault="00000000" w:rsidP="00296DF6">
      <w:pPr>
        <w:spacing w:after="0" w:line="360" w:lineRule="auto"/>
        <w:jc w:val="both"/>
      </w:pPr>
      <w:r>
        <w:t xml:space="preserve">2. </w:t>
      </w:r>
      <w:proofErr w:type="spellStart"/>
      <w:r>
        <w:t>Definição</w:t>
      </w:r>
      <w:proofErr w:type="spellEnd"/>
      <w:r>
        <w:t xml:space="preserve"> das Partes </w:t>
      </w:r>
      <w:proofErr w:type="spellStart"/>
      <w:r>
        <w:t>Interessadas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5</w:t>
      </w:r>
    </w:p>
    <w:p w14:paraId="61CE5B4B" w14:textId="34EDB096" w:rsidR="00FE14D7" w:rsidRDefault="00000000" w:rsidP="00296DF6">
      <w:pPr>
        <w:spacing w:after="0" w:line="360" w:lineRule="auto"/>
        <w:jc w:val="both"/>
      </w:pPr>
      <w:r>
        <w:t>3. Personas</w:t>
      </w:r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6</w:t>
      </w:r>
    </w:p>
    <w:p w14:paraId="44914721" w14:textId="52F39438" w:rsidR="00FE14D7" w:rsidRDefault="00000000" w:rsidP="00296DF6">
      <w:pPr>
        <w:spacing w:after="0" w:line="360" w:lineRule="auto"/>
        <w:jc w:val="both"/>
      </w:pPr>
      <w:r>
        <w:t xml:space="preserve">4. Jornadas dos </w:t>
      </w:r>
      <w:proofErr w:type="spellStart"/>
      <w:r>
        <w:t>Usuários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7</w:t>
      </w:r>
    </w:p>
    <w:p w14:paraId="146292A2" w14:textId="1663DF06" w:rsidR="00FE14D7" w:rsidRDefault="00000000" w:rsidP="00296DF6">
      <w:pPr>
        <w:spacing w:after="0" w:line="360" w:lineRule="auto"/>
        <w:jc w:val="both"/>
      </w:pPr>
      <w:r>
        <w:t xml:space="preserve">5. </w:t>
      </w:r>
      <w:proofErr w:type="spellStart"/>
      <w:r>
        <w:t>Protótipo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8</w:t>
      </w:r>
    </w:p>
    <w:p w14:paraId="24A01BEF" w14:textId="4827DE23" w:rsidR="00FE14D7" w:rsidRDefault="00000000" w:rsidP="00296DF6">
      <w:pPr>
        <w:spacing w:after="0" w:line="360" w:lineRule="auto"/>
        <w:jc w:val="both"/>
      </w:pPr>
      <w:r>
        <w:t xml:space="preserve">6. </w:t>
      </w:r>
      <w:proofErr w:type="spellStart"/>
      <w:r>
        <w:t>Conclusão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9</w:t>
      </w:r>
    </w:p>
    <w:p w14:paraId="2D5C5374" w14:textId="49F4D318" w:rsidR="00FE14D7" w:rsidRDefault="00000000" w:rsidP="00296DF6">
      <w:pPr>
        <w:spacing w:after="0" w:line="360" w:lineRule="auto"/>
        <w:jc w:val="both"/>
      </w:pPr>
      <w:proofErr w:type="spellStart"/>
      <w:r>
        <w:t>Referências</w:t>
      </w:r>
      <w:proofErr w:type="spellEnd"/>
      <w:r>
        <w:t xml:space="preserve"> </w:t>
      </w:r>
      <w:proofErr w:type="spellStart"/>
      <w:r>
        <w:t>Bibliográficas</w:t>
      </w:r>
      <w:proofErr w:type="spellEnd"/>
      <w:r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 w:rsidR="00296DF6">
        <w:rPr>
          <w:color w:val="646464"/>
        </w:rPr>
        <w:tab/>
      </w:r>
      <w:r>
        <w:rPr>
          <w:color w:val="646464"/>
        </w:rPr>
        <w:t>10</w:t>
      </w:r>
    </w:p>
    <w:p w14:paraId="49FA4263" w14:textId="77777777" w:rsidR="00FE14D7" w:rsidRDefault="00000000" w:rsidP="00296DF6">
      <w:pPr>
        <w:spacing w:after="0" w:line="360" w:lineRule="auto"/>
        <w:jc w:val="both"/>
      </w:pPr>
      <w:r>
        <w:br w:type="page"/>
      </w:r>
    </w:p>
    <w:p w14:paraId="20D1A11D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 xml:space="preserve">1. </w:t>
      </w:r>
      <w:proofErr w:type="spellStart"/>
      <w:r>
        <w:t>Visão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251EA483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1.1 </w:t>
      </w:r>
      <w:proofErr w:type="spellStart"/>
      <w:r>
        <w:t>Propósito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2399FA4D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SneakerShop</w:t>
      </w:r>
      <w:proofErr w:type="spellEnd"/>
      <w:r>
        <w:t xml:space="preserve"> é um MVP (Minimum Viable Product) de um e-commerce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 do 5º </w:t>
      </w:r>
      <w:proofErr w:type="spellStart"/>
      <w:r>
        <w:t>semestre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Sistemas do SENAC.</w:t>
      </w:r>
    </w:p>
    <w:p w14:paraId="6524251A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propósito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é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,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selecionar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 xml:space="preserve">,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 xml:space="preserve"> com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36B03B13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entre as 4 </w:t>
      </w:r>
      <w:proofErr w:type="spellStart"/>
      <w:r>
        <w:t>camadas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moderna: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servidor</w:t>
      </w:r>
      <w:proofErr w:type="spellEnd"/>
      <w:r>
        <w:t xml:space="preserve"> backend com API REST, frontend </w:t>
      </w:r>
      <w:proofErr w:type="spellStart"/>
      <w:r>
        <w:t>interativo</w:t>
      </w:r>
      <w:proofErr w:type="spellEnd"/>
      <w:r>
        <w:t xml:space="preserve"> com React e </w:t>
      </w:r>
      <w:proofErr w:type="spellStart"/>
      <w:r>
        <w:t>uma</w:t>
      </w:r>
      <w:proofErr w:type="spellEnd"/>
      <w:r>
        <w:t xml:space="preserve"> landing page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no GitHub Pages.</w:t>
      </w:r>
    </w:p>
    <w:p w14:paraId="21D71F92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1.2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54E2EB72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navegue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 com imagens,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descrições</w:t>
      </w:r>
      <w:proofErr w:type="spellEnd"/>
      <w:r>
        <w:t>.</w:t>
      </w:r>
    </w:p>
    <w:p w14:paraId="206F523A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Oferecer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(Corrida, </w:t>
      </w:r>
      <w:proofErr w:type="spellStart"/>
      <w:r>
        <w:t>Basquete</w:t>
      </w:r>
      <w:proofErr w:type="spellEnd"/>
      <w:r>
        <w:t xml:space="preserve">, Casual, </w:t>
      </w:r>
      <w:proofErr w:type="spellStart"/>
      <w:r>
        <w:t>Futebol</w:t>
      </w:r>
      <w:proofErr w:type="spellEnd"/>
      <w:r>
        <w:t xml:space="preserve">) 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marca</w:t>
      </w:r>
      <w:proofErr w:type="spellEnd"/>
      <w:r>
        <w:t>.</w:t>
      </w:r>
    </w:p>
    <w:p w14:paraId="69B23E6E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Possibilitar</w:t>
      </w:r>
      <w:proofErr w:type="spellEnd"/>
      <w:r>
        <w:t xml:space="preserve"> a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e </w:t>
      </w:r>
      <w:proofErr w:type="spellStart"/>
      <w:r>
        <w:t>adição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>.</w:t>
      </w:r>
    </w:p>
    <w:p w14:paraId="7611E71C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Implementar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de checkout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e </w:t>
      </w:r>
      <w:proofErr w:type="spellStart"/>
      <w:r>
        <w:t>finaliza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27DC259E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Controlar</w:t>
      </w:r>
      <w:proofErr w:type="spellEnd"/>
      <w:r>
        <w:t xml:space="preserve"> o estoque </w:t>
      </w:r>
      <w:proofErr w:type="spellStart"/>
      <w:r>
        <w:t>automaticamente</w:t>
      </w:r>
      <w:proofErr w:type="spellEnd"/>
      <w:r>
        <w:t xml:space="preserve">, </w:t>
      </w:r>
      <w:proofErr w:type="spellStart"/>
      <w:r>
        <w:t>decrementando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compra</w:t>
      </w:r>
      <w:proofErr w:type="spellEnd"/>
      <w:r>
        <w:t>.</w:t>
      </w:r>
    </w:p>
    <w:p w14:paraId="439BEF65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Disponibilizar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landing page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apresentando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p w14:paraId="503BDD17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1.3 Problemas </w:t>
      </w:r>
      <w:proofErr w:type="spellStart"/>
      <w:r>
        <w:t>Resolvidos</w:t>
      </w:r>
      <w:proofErr w:type="spellEnd"/>
    </w:p>
    <w:p w14:paraId="239DAEAC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SneakerShop</w:t>
      </w:r>
      <w:proofErr w:type="spellEnd"/>
      <w:r>
        <w:t xml:space="preserve"> resolve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</w:t>
      </w:r>
      <w:proofErr w:type="spellStart"/>
      <w:r>
        <w:t>enfrentados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online: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E14D7" w14:paraId="5660BA97" w14:textId="77777777">
        <w:trPr>
          <w:jc w:val="center"/>
        </w:trPr>
        <w:tc>
          <w:tcPr>
            <w:tcW w:w="4320" w:type="dxa"/>
          </w:tcPr>
          <w:p w14:paraId="7342C4DD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rPr>
                <w:b/>
              </w:rPr>
              <w:t>Problema</w:t>
            </w:r>
            <w:proofErr w:type="spellEnd"/>
          </w:p>
        </w:tc>
        <w:tc>
          <w:tcPr>
            <w:tcW w:w="4320" w:type="dxa"/>
          </w:tcPr>
          <w:p w14:paraId="63873DF5" w14:textId="77777777" w:rsidR="00FE14D7" w:rsidRDefault="00000000" w:rsidP="00296DF6">
            <w:pPr>
              <w:spacing w:line="360" w:lineRule="auto"/>
              <w:jc w:val="both"/>
            </w:pPr>
            <w:r>
              <w:rPr>
                <w:b/>
              </w:rPr>
              <w:t xml:space="preserve">Impacto no </w:t>
            </w:r>
            <w:proofErr w:type="spellStart"/>
            <w:r>
              <w:rPr>
                <w:b/>
              </w:rPr>
              <w:t>Consumidor</w:t>
            </w:r>
            <w:proofErr w:type="spellEnd"/>
          </w:p>
        </w:tc>
      </w:tr>
      <w:tr w:rsidR="00FE14D7" w14:paraId="0544BEDA" w14:textId="77777777">
        <w:trPr>
          <w:jc w:val="center"/>
        </w:trPr>
        <w:tc>
          <w:tcPr>
            <w:tcW w:w="4320" w:type="dxa"/>
          </w:tcPr>
          <w:p w14:paraId="57E323D9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lastRenderedPageBreak/>
              <w:t>Catálogos</w:t>
            </w:r>
            <w:proofErr w:type="spellEnd"/>
            <w:r>
              <w:t xml:space="preserve"> </w:t>
            </w:r>
            <w:proofErr w:type="spellStart"/>
            <w:r>
              <w:t>desorganizados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filtros</w:t>
            </w:r>
            <w:proofErr w:type="spellEnd"/>
          </w:p>
        </w:tc>
        <w:tc>
          <w:tcPr>
            <w:tcW w:w="4320" w:type="dxa"/>
          </w:tcPr>
          <w:p w14:paraId="3FE31260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Dificuldade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encontrar</w:t>
            </w:r>
            <w:proofErr w:type="spellEnd"/>
            <w:r>
              <w:t xml:space="preserve"> o </w:t>
            </w:r>
            <w:proofErr w:type="spellStart"/>
            <w:r>
              <w:t>tênis</w:t>
            </w:r>
            <w:proofErr w:type="spellEnd"/>
            <w:r>
              <w:t xml:space="preserve"> ideal para o </w:t>
            </w:r>
            <w:proofErr w:type="spellStart"/>
            <w:r>
              <w:t>esporte</w:t>
            </w:r>
            <w:proofErr w:type="spellEnd"/>
            <w:r>
              <w:t xml:space="preserve"> </w:t>
            </w:r>
            <w:proofErr w:type="spellStart"/>
            <w:r>
              <w:t>desejado</w:t>
            </w:r>
            <w:proofErr w:type="spellEnd"/>
          </w:p>
        </w:tc>
      </w:tr>
      <w:tr w:rsidR="00FE14D7" w14:paraId="2E4C2FE3" w14:textId="77777777">
        <w:trPr>
          <w:jc w:val="center"/>
        </w:trPr>
        <w:tc>
          <w:tcPr>
            <w:tcW w:w="4320" w:type="dxa"/>
          </w:tcPr>
          <w:p w14:paraId="395A59BB" w14:textId="77777777" w:rsidR="00FE14D7" w:rsidRDefault="00000000" w:rsidP="00296DF6">
            <w:pPr>
              <w:spacing w:line="360" w:lineRule="auto"/>
              <w:jc w:val="both"/>
            </w:pPr>
            <w:r>
              <w:t xml:space="preserve">Falta de </w:t>
            </w:r>
            <w:proofErr w:type="spellStart"/>
            <w:r>
              <w:t>informação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tamanhos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  <w:tc>
          <w:tcPr>
            <w:tcW w:w="4320" w:type="dxa"/>
          </w:tcPr>
          <w:p w14:paraId="5A313F09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Compras</w:t>
            </w:r>
            <w:proofErr w:type="spellEnd"/>
            <w:r>
              <w:t xml:space="preserve"> </w:t>
            </w:r>
            <w:proofErr w:type="spellStart"/>
            <w:r>
              <w:t>frustradas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tamanhos</w:t>
            </w:r>
            <w:proofErr w:type="spellEnd"/>
            <w:r>
              <w:t xml:space="preserve"> </w:t>
            </w:r>
            <w:proofErr w:type="spellStart"/>
            <w:r>
              <w:t>esgotados</w:t>
            </w:r>
            <w:proofErr w:type="spellEnd"/>
          </w:p>
        </w:tc>
      </w:tr>
      <w:tr w:rsidR="00FE14D7" w14:paraId="268F4FE7" w14:textId="77777777">
        <w:trPr>
          <w:jc w:val="center"/>
        </w:trPr>
        <w:tc>
          <w:tcPr>
            <w:tcW w:w="4320" w:type="dxa"/>
          </w:tcPr>
          <w:p w14:paraId="3BD5D55B" w14:textId="77777777" w:rsidR="00FE14D7" w:rsidRDefault="00000000" w:rsidP="00296DF6">
            <w:pPr>
              <w:spacing w:line="360" w:lineRule="auto"/>
              <w:jc w:val="both"/>
            </w:pPr>
            <w:r>
              <w:t xml:space="preserve">Estoque </w:t>
            </w:r>
            <w:proofErr w:type="spellStart"/>
            <w:r>
              <w:t>desatualizado</w:t>
            </w:r>
            <w:proofErr w:type="spellEnd"/>
          </w:p>
        </w:tc>
        <w:tc>
          <w:tcPr>
            <w:tcW w:w="4320" w:type="dxa"/>
          </w:tcPr>
          <w:p w14:paraId="1566DF40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Pedidos</w:t>
            </w:r>
            <w:proofErr w:type="spellEnd"/>
            <w:r>
              <w:t xml:space="preserve"> </w:t>
            </w:r>
            <w:proofErr w:type="spellStart"/>
            <w:r>
              <w:t>cancelados</w:t>
            </w:r>
            <w:proofErr w:type="spellEnd"/>
            <w:r>
              <w:t xml:space="preserve"> </w:t>
            </w:r>
            <w:proofErr w:type="spellStart"/>
            <w:r>
              <w:t>após</w:t>
            </w:r>
            <w:proofErr w:type="spellEnd"/>
            <w:r>
              <w:t xml:space="preserve"> a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falta</w:t>
            </w:r>
            <w:proofErr w:type="spellEnd"/>
            <w:r>
              <w:t xml:space="preserve"> de </w:t>
            </w:r>
            <w:proofErr w:type="spellStart"/>
            <w:r>
              <w:t>produto</w:t>
            </w:r>
            <w:proofErr w:type="spellEnd"/>
          </w:p>
        </w:tc>
      </w:tr>
      <w:tr w:rsidR="00FE14D7" w14:paraId="33A6261D" w14:textId="77777777">
        <w:trPr>
          <w:jc w:val="center"/>
        </w:trPr>
        <w:tc>
          <w:tcPr>
            <w:tcW w:w="4320" w:type="dxa"/>
          </w:tcPr>
          <w:p w14:paraId="62F9067D" w14:textId="77777777" w:rsidR="00FE14D7" w:rsidRDefault="00000000" w:rsidP="00296DF6">
            <w:pPr>
              <w:spacing w:line="360" w:lineRule="auto"/>
              <w:jc w:val="both"/>
            </w:pPr>
            <w:r>
              <w:t xml:space="preserve">Checkout </w:t>
            </w:r>
            <w:proofErr w:type="spellStart"/>
            <w:r>
              <w:t>complicado</w:t>
            </w:r>
            <w:proofErr w:type="spellEnd"/>
            <w:r>
              <w:t xml:space="preserve"> com </w:t>
            </w:r>
            <w:proofErr w:type="spellStart"/>
            <w:r>
              <w:t>muitas</w:t>
            </w:r>
            <w:proofErr w:type="spellEnd"/>
            <w:r>
              <w:t xml:space="preserve"> </w:t>
            </w:r>
            <w:proofErr w:type="spellStart"/>
            <w:r>
              <w:t>etapas</w:t>
            </w:r>
            <w:proofErr w:type="spellEnd"/>
          </w:p>
        </w:tc>
        <w:tc>
          <w:tcPr>
            <w:tcW w:w="4320" w:type="dxa"/>
          </w:tcPr>
          <w:p w14:paraId="067AE4BF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Abandono</w:t>
            </w:r>
            <w:proofErr w:type="spellEnd"/>
            <w:r>
              <w:t xml:space="preserve"> de </w:t>
            </w:r>
            <w:proofErr w:type="spellStart"/>
            <w:r>
              <w:t>carrinho</w:t>
            </w:r>
            <w:proofErr w:type="spellEnd"/>
            <w:r>
              <w:t xml:space="preserve"> e </w:t>
            </w:r>
            <w:proofErr w:type="spellStart"/>
            <w:r>
              <w:t>desistência</w:t>
            </w:r>
            <w:proofErr w:type="spellEnd"/>
            <w:r>
              <w:t xml:space="preserve"> da </w:t>
            </w:r>
            <w:proofErr w:type="spellStart"/>
            <w:r>
              <w:t>compra</w:t>
            </w:r>
            <w:proofErr w:type="spellEnd"/>
          </w:p>
        </w:tc>
      </w:tr>
    </w:tbl>
    <w:p w14:paraId="0810FF41" w14:textId="77777777" w:rsidR="00FE14D7" w:rsidRDefault="00FE14D7" w:rsidP="00296DF6">
      <w:pPr>
        <w:spacing w:after="0" w:line="360" w:lineRule="auto"/>
        <w:jc w:val="both"/>
      </w:pPr>
    </w:p>
    <w:p w14:paraId="0F1D167D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1.4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69F483E3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: </w:t>
      </w:r>
      <w:proofErr w:type="spellStart"/>
      <w:r>
        <w:t>listagem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com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descrição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 e estoque.</w:t>
      </w:r>
    </w:p>
    <w:p w14:paraId="64748A6F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Filtros</w:t>
      </w:r>
      <w:proofErr w:type="spellEnd"/>
      <w:r>
        <w:t xml:space="preserve">: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(Corrida, </w:t>
      </w:r>
      <w:proofErr w:type="spellStart"/>
      <w:r>
        <w:t>Basquete</w:t>
      </w:r>
      <w:proofErr w:type="spellEnd"/>
      <w:r>
        <w:t xml:space="preserve">, Casual, </w:t>
      </w:r>
      <w:proofErr w:type="spellStart"/>
      <w:r>
        <w:t>Futebol</w:t>
      </w:r>
      <w:proofErr w:type="spellEnd"/>
      <w:r>
        <w:t xml:space="preserve">) e </w:t>
      </w:r>
      <w:proofErr w:type="spellStart"/>
      <w:r>
        <w:t>busca</w:t>
      </w:r>
      <w:proofErr w:type="spellEnd"/>
      <w:r>
        <w:t xml:space="preserve"> textual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marca</w:t>
      </w:r>
      <w:proofErr w:type="spellEnd"/>
      <w:r>
        <w:t>.</w:t>
      </w:r>
    </w:p>
    <w:p w14:paraId="65EF9E89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Seleção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: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escolhe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antes de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>.</w:t>
      </w:r>
    </w:p>
    <w:p w14:paraId="34A1E249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: sidebar lateral com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adicionados</w:t>
      </w:r>
      <w:proofErr w:type="spellEnd"/>
      <w:r>
        <w:t xml:space="preserve">, </w:t>
      </w:r>
      <w:proofErr w:type="spellStart"/>
      <w:r>
        <w:t>quantidades</w:t>
      </w:r>
      <w:proofErr w:type="spellEnd"/>
      <w:r>
        <w:t xml:space="preserve"> e total.</w:t>
      </w:r>
    </w:p>
    <w:p w14:paraId="4172CF4E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Checkout: </w:t>
      </w:r>
      <w:proofErr w:type="spellStart"/>
      <w:r>
        <w:t>formulário</w:t>
      </w:r>
      <w:proofErr w:type="spellEnd"/>
      <w:r>
        <w:t xml:space="preserve"> com </w:t>
      </w:r>
      <w:proofErr w:type="spellStart"/>
      <w:r>
        <w:t>nome</w:t>
      </w:r>
      <w:proofErr w:type="spellEnd"/>
      <w:r>
        <w:t xml:space="preserve">, e-mail e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para </w:t>
      </w:r>
      <w:proofErr w:type="spellStart"/>
      <w:r>
        <w:t>finalizar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6C87B36F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Controle de estoque: o estoque é </w:t>
      </w:r>
      <w:proofErr w:type="spellStart"/>
      <w:r>
        <w:t>decrementado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2CFB89D5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Confirmação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: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 com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e valor total.</w:t>
      </w:r>
    </w:p>
    <w:p w14:paraId="48E3886B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API REST: backend com endpoints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5BF55B1E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1.5 </w:t>
      </w:r>
      <w:proofErr w:type="spellStart"/>
      <w:r>
        <w:t>Benefícios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E14D7" w14:paraId="32A07D90" w14:textId="77777777">
        <w:trPr>
          <w:jc w:val="center"/>
        </w:trPr>
        <w:tc>
          <w:tcPr>
            <w:tcW w:w="4320" w:type="dxa"/>
          </w:tcPr>
          <w:p w14:paraId="6EB57D77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rPr>
                <w:b/>
              </w:rPr>
              <w:t>Parte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Interessada</w:t>
            </w:r>
            <w:proofErr w:type="spellEnd"/>
          </w:p>
        </w:tc>
        <w:tc>
          <w:tcPr>
            <w:tcW w:w="4320" w:type="dxa"/>
          </w:tcPr>
          <w:p w14:paraId="439B29D4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rPr>
                <w:b/>
              </w:rPr>
              <w:t>Benefício</w:t>
            </w:r>
            <w:proofErr w:type="spellEnd"/>
          </w:p>
        </w:tc>
      </w:tr>
      <w:tr w:rsidR="00FE14D7" w14:paraId="16C995D9" w14:textId="77777777">
        <w:trPr>
          <w:jc w:val="center"/>
        </w:trPr>
        <w:tc>
          <w:tcPr>
            <w:tcW w:w="4320" w:type="dxa"/>
          </w:tcPr>
          <w:p w14:paraId="51FDC518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Consumidor</w:t>
            </w:r>
            <w:proofErr w:type="spellEnd"/>
          </w:p>
        </w:tc>
        <w:tc>
          <w:tcPr>
            <w:tcW w:w="4320" w:type="dxa"/>
          </w:tcPr>
          <w:p w14:paraId="0F7F0403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Encontra</w:t>
            </w:r>
            <w:proofErr w:type="spellEnd"/>
            <w:r>
              <w:t xml:space="preserve"> o </w:t>
            </w:r>
            <w:proofErr w:type="spellStart"/>
            <w:r>
              <w:t>tênis</w:t>
            </w:r>
            <w:proofErr w:type="spellEnd"/>
            <w:r>
              <w:t xml:space="preserve"> ideal com </w:t>
            </w:r>
            <w:proofErr w:type="spellStart"/>
            <w:r>
              <w:t>filtros</w:t>
            </w:r>
            <w:proofErr w:type="spellEnd"/>
            <w:r>
              <w:t xml:space="preserve">, </w:t>
            </w:r>
            <w:proofErr w:type="spellStart"/>
            <w:r>
              <w:t>vê</w:t>
            </w:r>
            <w:proofErr w:type="spellEnd"/>
            <w:r>
              <w:t xml:space="preserve"> </w:t>
            </w:r>
            <w:proofErr w:type="spellStart"/>
            <w:r>
              <w:t>tamanhos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e </w:t>
            </w:r>
            <w:proofErr w:type="spellStart"/>
            <w:r>
              <w:t>compra</w:t>
            </w:r>
            <w:proofErr w:type="spellEnd"/>
            <w:r>
              <w:t xml:space="preserve"> com </w:t>
            </w:r>
            <w:proofErr w:type="spellStart"/>
            <w:r>
              <w:t>poucos</w:t>
            </w:r>
            <w:proofErr w:type="spellEnd"/>
            <w:r>
              <w:t xml:space="preserve"> cliques</w:t>
            </w:r>
          </w:p>
        </w:tc>
      </w:tr>
      <w:tr w:rsidR="00FE14D7" w14:paraId="2A99CBA9" w14:textId="77777777">
        <w:trPr>
          <w:jc w:val="center"/>
        </w:trPr>
        <w:tc>
          <w:tcPr>
            <w:tcW w:w="4320" w:type="dxa"/>
          </w:tcPr>
          <w:p w14:paraId="4E86667F" w14:textId="77777777" w:rsidR="00FE14D7" w:rsidRDefault="00000000" w:rsidP="00296DF6">
            <w:pPr>
              <w:spacing w:line="360" w:lineRule="auto"/>
              <w:jc w:val="both"/>
            </w:pPr>
            <w:r>
              <w:lastRenderedPageBreak/>
              <w:t>Lojista</w:t>
            </w:r>
          </w:p>
        </w:tc>
        <w:tc>
          <w:tcPr>
            <w:tcW w:w="4320" w:type="dxa"/>
          </w:tcPr>
          <w:p w14:paraId="1516E69D" w14:textId="77777777" w:rsidR="00FE14D7" w:rsidRDefault="00000000" w:rsidP="00296DF6">
            <w:pPr>
              <w:spacing w:line="360" w:lineRule="auto"/>
              <w:jc w:val="both"/>
            </w:pPr>
            <w:r>
              <w:t xml:space="preserve">Controle </w:t>
            </w:r>
            <w:proofErr w:type="spellStart"/>
            <w:r>
              <w:t>automático</w:t>
            </w:r>
            <w:proofErr w:type="spellEnd"/>
            <w:r>
              <w:t xml:space="preserve"> de estoque, </w:t>
            </w:r>
            <w:proofErr w:type="spellStart"/>
            <w:r>
              <w:t>reduzindo</w:t>
            </w:r>
            <w:proofErr w:type="spellEnd"/>
            <w:r>
              <w:t xml:space="preserve"> </w:t>
            </w:r>
            <w:proofErr w:type="spellStart"/>
            <w:r>
              <w:t>vendas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  <w:r>
              <w:t xml:space="preserve"> </w:t>
            </w:r>
            <w:proofErr w:type="spellStart"/>
            <w:r>
              <w:t>esgotados</w:t>
            </w:r>
            <w:proofErr w:type="spellEnd"/>
          </w:p>
        </w:tc>
      </w:tr>
      <w:tr w:rsidR="00FE14D7" w14:paraId="4252A6AD" w14:textId="77777777">
        <w:trPr>
          <w:jc w:val="center"/>
        </w:trPr>
        <w:tc>
          <w:tcPr>
            <w:tcW w:w="4320" w:type="dxa"/>
          </w:tcPr>
          <w:p w14:paraId="6926D5D4" w14:textId="77777777" w:rsidR="00FE14D7" w:rsidRDefault="00000000" w:rsidP="00296DF6">
            <w:pPr>
              <w:spacing w:line="360" w:lineRule="auto"/>
              <w:jc w:val="both"/>
            </w:pPr>
            <w:r>
              <w:t xml:space="preserve">Equipe de </w:t>
            </w:r>
            <w:proofErr w:type="spellStart"/>
            <w:r>
              <w:t>Desenvolvimento</w:t>
            </w:r>
            <w:proofErr w:type="spellEnd"/>
          </w:p>
        </w:tc>
        <w:tc>
          <w:tcPr>
            <w:tcW w:w="4320" w:type="dxa"/>
          </w:tcPr>
          <w:p w14:paraId="11E61224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Experiência</w:t>
            </w:r>
            <w:proofErr w:type="spellEnd"/>
            <w:r>
              <w:t xml:space="preserve"> </w:t>
            </w:r>
            <w:proofErr w:type="spellStart"/>
            <w:r>
              <w:t>prática</w:t>
            </w:r>
            <w:proofErr w:type="spellEnd"/>
            <w:r>
              <w:t xml:space="preserve"> com stack moderna (React, Express, SQLite)</w:t>
            </w:r>
          </w:p>
        </w:tc>
      </w:tr>
      <w:tr w:rsidR="00FE14D7" w14:paraId="09389388" w14:textId="77777777">
        <w:trPr>
          <w:jc w:val="center"/>
        </w:trPr>
        <w:tc>
          <w:tcPr>
            <w:tcW w:w="4320" w:type="dxa"/>
          </w:tcPr>
          <w:p w14:paraId="77D10C24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Instituição</w:t>
            </w:r>
            <w:proofErr w:type="spellEnd"/>
            <w:r>
              <w:t xml:space="preserve"> (SENAC)</w:t>
            </w:r>
          </w:p>
        </w:tc>
        <w:tc>
          <w:tcPr>
            <w:tcW w:w="4320" w:type="dxa"/>
          </w:tcPr>
          <w:p w14:paraId="29CBC45B" w14:textId="77777777" w:rsidR="00FE14D7" w:rsidRDefault="00000000" w:rsidP="00296DF6">
            <w:pPr>
              <w:spacing w:line="360" w:lineRule="auto"/>
              <w:jc w:val="both"/>
            </w:pPr>
            <w:proofErr w:type="spellStart"/>
            <w:r>
              <w:t>Demonstração</w:t>
            </w:r>
            <w:proofErr w:type="spellEnd"/>
            <w:r>
              <w:t xml:space="preserve"> da </w:t>
            </w:r>
            <w:proofErr w:type="spellStart"/>
            <w:r>
              <w:t>capacidade</w:t>
            </w:r>
            <w:proofErr w:type="spellEnd"/>
            <w:r>
              <w:t xml:space="preserve"> dos </w:t>
            </w:r>
            <w:proofErr w:type="spellStart"/>
            <w:r>
              <w:t>alunos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spellStart"/>
            <w:r>
              <w:t>múltiplas</w:t>
            </w:r>
            <w:proofErr w:type="spellEnd"/>
            <w:r>
              <w:t xml:space="preserve"> </w:t>
            </w:r>
            <w:proofErr w:type="spellStart"/>
            <w:r>
              <w:t>tecnologias</w:t>
            </w:r>
            <w:proofErr w:type="spellEnd"/>
          </w:p>
        </w:tc>
      </w:tr>
    </w:tbl>
    <w:p w14:paraId="5A806BEC" w14:textId="77777777" w:rsidR="00FE14D7" w:rsidRDefault="00FE14D7" w:rsidP="00296DF6">
      <w:pPr>
        <w:spacing w:after="0" w:line="360" w:lineRule="auto"/>
        <w:jc w:val="both"/>
      </w:pPr>
    </w:p>
    <w:p w14:paraId="0BB91A53" w14:textId="77777777" w:rsidR="00FE14D7" w:rsidRDefault="00000000" w:rsidP="00296DF6">
      <w:pPr>
        <w:spacing w:after="0" w:line="360" w:lineRule="auto"/>
        <w:jc w:val="both"/>
      </w:pPr>
      <w:r>
        <w:br w:type="page"/>
      </w:r>
    </w:p>
    <w:p w14:paraId="5733909B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 xml:space="preserve">2. </w:t>
      </w:r>
      <w:proofErr w:type="spellStart"/>
      <w:r>
        <w:t>Definição</w:t>
      </w:r>
      <w:proofErr w:type="spellEnd"/>
      <w:r>
        <w:t xml:space="preserve"> das Partes </w:t>
      </w:r>
      <w:proofErr w:type="spellStart"/>
      <w:r>
        <w:t>Interessadas</w:t>
      </w:r>
      <w:proofErr w:type="spellEnd"/>
    </w:p>
    <w:p w14:paraId="703F7BD3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As partes </w:t>
      </w:r>
      <w:proofErr w:type="spellStart"/>
      <w:r>
        <w:t>interessadas</w:t>
      </w:r>
      <w:proofErr w:type="spellEnd"/>
      <w:r>
        <w:t xml:space="preserve"> do </w:t>
      </w:r>
      <w:proofErr w:type="spellStart"/>
      <w:r>
        <w:t>SneakerShop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gramStart"/>
      <w:r>
        <w:t>stakeholders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interesse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indireto</w:t>
      </w:r>
      <w:proofErr w:type="spellEnd"/>
      <w:r>
        <w:t xml:space="preserve"> no </w:t>
      </w:r>
      <w:proofErr w:type="spellStart"/>
      <w:r>
        <w:t>funcionamento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:</w:t>
      </w:r>
    </w:p>
    <w:p w14:paraId="4E7E2E9C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Consumidores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Clientes</w:t>
      </w:r>
      <w:proofErr w:type="spellEnd"/>
      <w:r>
        <w:rPr>
          <w:b/>
        </w:rPr>
        <w:t xml:space="preserve">):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acessam</w:t>
      </w:r>
      <w:proofErr w:type="spellEnd"/>
      <w:r>
        <w:t xml:space="preserve"> a </w:t>
      </w:r>
      <w:proofErr w:type="spellStart"/>
      <w:r>
        <w:t>loja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e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.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checkout </w:t>
      </w:r>
      <w:proofErr w:type="spellStart"/>
      <w:r>
        <w:t>rápido</w:t>
      </w:r>
      <w:proofErr w:type="spellEnd"/>
      <w:r>
        <w:t>.</w:t>
      </w:r>
    </w:p>
    <w:p w14:paraId="59CEF24F" w14:textId="77777777" w:rsidR="00FE14D7" w:rsidRDefault="00000000" w:rsidP="00296DF6">
      <w:pPr>
        <w:spacing w:after="0" w:line="360" w:lineRule="auto"/>
        <w:jc w:val="both"/>
      </w:pPr>
      <w:r>
        <w:rPr>
          <w:b/>
        </w:rPr>
        <w:t>Lojista (</w:t>
      </w:r>
      <w:proofErr w:type="spellStart"/>
      <w:r>
        <w:rPr>
          <w:b/>
        </w:rPr>
        <w:t>Administrador</w:t>
      </w:r>
      <w:proofErr w:type="spellEnd"/>
      <w:r>
        <w:rPr>
          <w:b/>
        </w:rPr>
        <w:t xml:space="preserve">):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e estoque.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as </w:t>
      </w:r>
      <w:proofErr w:type="spellStart"/>
      <w:r>
        <w:t>quantidades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venda</w:t>
      </w:r>
      <w:proofErr w:type="spellEnd"/>
      <w:r>
        <w:t>.</w:t>
      </w:r>
    </w:p>
    <w:p w14:paraId="7332A028" w14:textId="77777777" w:rsidR="00FE14D7" w:rsidRDefault="00000000" w:rsidP="00296DF6">
      <w:pPr>
        <w:spacing w:after="0" w:line="360" w:lineRule="auto"/>
        <w:jc w:val="both"/>
      </w:pPr>
      <w:r>
        <w:rPr>
          <w:b/>
        </w:rPr>
        <w:t xml:space="preserve">Equipe de </w:t>
      </w:r>
      <w:proofErr w:type="spellStart"/>
      <w:r>
        <w:rPr>
          <w:b/>
        </w:rPr>
        <w:t>Desenvolvimento</w:t>
      </w:r>
      <w:proofErr w:type="spellEnd"/>
      <w:r>
        <w:rPr>
          <w:b/>
        </w:rPr>
        <w:t xml:space="preserve">: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 xml:space="preserve"> pela </w:t>
      </w:r>
      <w:proofErr w:type="spellStart"/>
      <w:r>
        <w:t>implementação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Divididos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frontend (React), backend (Express/API) e banco de dados (SQL).</w:t>
      </w:r>
    </w:p>
    <w:p w14:paraId="7837081A" w14:textId="77777777" w:rsidR="00FE14D7" w:rsidRDefault="00000000" w:rsidP="00296DF6">
      <w:pPr>
        <w:spacing w:after="0" w:line="360" w:lineRule="auto"/>
        <w:jc w:val="both"/>
      </w:pPr>
      <w:r>
        <w:rPr>
          <w:b/>
        </w:rPr>
        <w:t xml:space="preserve">Professor </w:t>
      </w:r>
      <w:proofErr w:type="spellStart"/>
      <w:r>
        <w:rPr>
          <w:b/>
        </w:rPr>
        <w:t>Orientador</w:t>
      </w:r>
      <w:proofErr w:type="spellEnd"/>
      <w:r>
        <w:rPr>
          <w:b/>
        </w:rPr>
        <w:t xml:space="preserve">: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4 </w:t>
      </w:r>
      <w:proofErr w:type="spellStart"/>
      <w:r>
        <w:t>artefatos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>.</w:t>
      </w:r>
    </w:p>
    <w:p w14:paraId="723ECB19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Instituição</w:t>
      </w:r>
      <w:proofErr w:type="spellEnd"/>
      <w:r>
        <w:rPr>
          <w:b/>
        </w:rPr>
        <w:t xml:space="preserve"> (SENAC): </w:t>
      </w:r>
      <w:proofErr w:type="spellStart"/>
      <w:r>
        <w:t>Interessada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demonstração</w:t>
      </w:r>
      <w:proofErr w:type="spellEnd"/>
      <w:r>
        <w:t xml:space="preserve"> da </w:t>
      </w:r>
      <w:proofErr w:type="spellStart"/>
      <w:r>
        <w:t>formação</w:t>
      </w:r>
      <w:proofErr w:type="spellEnd"/>
      <w:r>
        <w:t xml:space="preserve"> dos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web.</w:t>
      </w:r>
    </w:p>
    <w:p w14:paraId="6E026F72" w14:textId="77777777" w:rsidR="00FE14D7" w:rsidRDefault="00000000" w:rsidP="00296DF6">
      <w:pPr>
        <w:spacing w:after="0" w:line="360" w:lineRule="auto"/>
        <w:jc w:val="both"/>
      </w:pPr>
      <w:r>
        <w:br w:type="page"/>
      </w:r>
    </w:p>
    <w:p w14:paraId="6E7A61DF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>3. Personas</w:t>
      </w:r>
    </w:p>
    <w:p w14:paraId="680992C8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Persona 1: Lucas, 22 </w:t>
      </w:r>
      <w:proofErr w:type="spellStart"/>
      <w:r>
        <w:t>anos</w:t>
      </w:r>
      <w:proofErr w:type="spellEnd"/>
      <w:r>
        <w:t xml:space="preserve"> - Corredor </w:t>
      </w:r>
      <w:proofErr w:type="spellStart"/>
      <w:r>
        <w:t>amador</w:t>
      </w:r>
      <w:proofErr w:type="spellEnd"/>
    </w:p>
    <w:p w14:paraId="5250FCB7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Lucas é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universitário</w:t>
      </w:r>
      <w:proofErr w:type="spellEnd"/>
      <w:r>
        <w:t xml:space="preserve"> e </w:t>
      </w:r>
      <w:proofErr w:type="spellStart"/>
      <w:r>
        <w:t>pratica</w:t>
      </w:r>
      <w:proofErr w:type="spellEnd"/>
      <w:r>
        <w:t xml:space="preserve"> corrida 3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. Ele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tênis</w:t>
      </w:r>
      <w:proofErr w:type="spellEnd"/>
      <w:r>
        <w:t xml:space="preserve"> de corrida com </w:t>
      </w:r>
      <w:proofErr w:type="spellStart"/>
      <w:r>
        <w:t>bom</w:t>
      </w:r>
      <w:proofErr w:type="spellEnd"/>
      <w:r>
        <w:t xml:space="preserve"> </w:t>
      </w:r>
      <w:proofErr w:type="spellStart"/>
      <w:r>
        <w:t>amortecimento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.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antes de </w:t>
      </w:r>
      <w:proofErr w:type="spellStart"/>
      <w:r>
        <w:t>comprar</w:t>
      </w:r>
      <w:proofErr w:type="spellEnd"/>
      <w:r>
        <w:t xml:space="preserve"> e </w:t>
      </w:r>
      <w:proofErr w:type="spellStart"/>
      <w:r>
        <w:t>valoriza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7FBCE34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Necessidades</w:t>
      </w:r>
      <w:proofErr w:type="spellEnd"/>
      <w:r>
        <w:rPr>
          <w:b/>
        </w:rPr>
        <w:t xml:space="preserve">: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"Corrida",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verificar</w:t>
      </w:r>
      <w:proofErr w:type="spellEnd"/>
      <w:r>
        <w:t xml:space="preserve"> se o </w:t>
      </w:r>
      <w:proofErr w:type="spellStart"/>
      <w:r>
        <w:t>tamanho</w:t>
      </w:r>
      <w:proofErr w:type="spellEnd"/>
      <w:r>
        <w:t xml:space="preserve"> 42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62224C92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r>
        <w:t xml:space="preserve">Sites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tamanhos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, checkout </w:t>
      </w:r>
      <w:proofErr w:type="spellStart"/>
      <w:r>
        <w:t>demorado</w:t>
      </w:r>
      <w:proofErr w:type="spellEnd"/>
      <w:r>
        <w:t xml:space="preserve"> com </w:t>
      </w:r>
      <w:proofErr w:type="spellStart"/>
      <w:r>
        <w:t>muitos</w:t>
      </w:r>
      <w:proofErr w:type="spellEnd"/>
      <w:r>
        <w:t xml:space="preserve"> campos </w:t>
      </w:r>
      <w:proofErr w:type="spellStart"/>
      <w:r>
        <w:t>obrigatórios</w:t>
      </w:r>
      <w:proofErr w:type="spellEnd"/>
      <w:r>
        <w:t xml:space="preserve">, e estoque </w:t>
      </w:r>
      <w:proofErr w:type="spellStart"/>
      <w:r>
        <w:t>desatualizado</w:t>
      </w:r>
      <w:proofErr w:type="spellEnd"/>
      <w:r>
        <w:t>.</w:t>
      </w:r>
    </w:p>
    <w:p w14:paraId="58E07945" w14:textId="77777777" w:rsidR="00FE14D7" w:rsidRDefault="00FE14D7" w:rsidP="00296DF6">
      <w:pPr>
        <w:spacing w:after="0" w:line="360" w:lineRule="auto"/>
        <w:jc w:val="both"/>
      </w:pPr>
    </w:p>
    <w:p w14:paraId="36992C0D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Persona 2: Mariana, 28 </w:t>
      </w:r>
      <w:proofErr w:type="spellStart"/>
      <w:r>
        <w:t>anos</w:t>
      </w:r>
      <w:proofErr w:type="spellEnd"/>
      <w:r>
        <w:t xml:space="preserve"> - </w:t>
      </w:r>
      <w:proofErr w:type="spellStart"/>
      <w:r>
        <w:t>Jogadora</w:t>
      </w:r>
      <w:proofErr w:type="spellEnd"/>
      <w:r>
        <w:t xml:space="preserve"> de </w:t>
      </w:r>
      <w:proofErr w:type="spellStart"/>
      <w:r>
        <w:t>basquete</w:t>
      </w:r>
      <w:proofErr w:type="spellEnd"/>
    </w:p>
    <w:p w14:paraId="2D3BBC5A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Mariana </w:t>
      </w:r>
      <w:proofErr w:type="spellStart"/>
      <w:r>
        <w:t>joga</w:t>
      </w:r>
      <w:proofErr w:type="spellEnd"/>
      <w:r>
        <w:t xml:space="preserve"> </w:t>
      </w:r>
      <w:proofErr w:type="spellStart"/>
      <w:r>
        <w:t>basquete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time </w:t>
      </w:r>
      <w:proofErr w:type="spellStart"/>
      <w:r>
        <w:t>amador</w:t>
      </w:r>
      <w:proofErr w:type="spellEnd"/>
      <w:r>
        <w:t xml:space="preserve"> e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com </w:t>
      </w:r>
      <w:proofErr w:type="spellStart"/>
      <w:r>
        <w:t>bom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de </w:t>
      </w:r>
      <w:proofErr w:type="spellStart"/>
      <w:r>
        <w:t>tornozelo</w:t>
      </w:r>
      <w:proofErr w:type="spellEnd"/>
      <w:r>
        <w:t xml:space="preserve">. Ela é </w:t>
      </w:r>
      <w:proofErr w:type="spellStart"/>
      <w:r>
        <w:t>prática</w:t>
      </w:r>
      <w:proofErr w:type="spellEnd"/>
      <w:r>
        <w:t xml:space="preserve"> e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escolher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a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complicação</w:t>
      </w:r>
      <w:proofErr w:type="spellEnd"/>
      <w:r>
        <w:t>.</w:t>
      </w:r>
    </w:p>
    <w:p w14:paraId="67B58310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Necessidades</w:t>
      </w:r>
      <w:proofErr w:type="spellEnd"/>
      <w:r>
        <w:rPr>
          <w:b/>
        </w:rPr>
        <w:t xml:space="preserve">: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"</w:t>
      </w:r>
      <w:proofErr w:type="spellStart"/>
      <w:r>
        <w:t>Basquete</w:t>
      </w:r>
      <w:proofErr w:type="spellEnd"/>
      <w:r>
        <w:t xml:space="preserve">",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com </w:t>
      </w:r>
      <w:proofErr w:type="spellStart"/>
      <w:r>
        <w:t>suporte</w:t>
      </w:r>
      <w:proofErr w:type="spellEnd"/>
      <w:r>
        <w:t xml:space="preserve"> de </w:t>
      </w:r>
      <w:proofErr w:type="spellStart"/>
      <w:r>
        <w:t>tornozelo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o estoque </w:t>
      </w:r>
      <w:proofErr w:type="spellStart"/>
      <w:r>
        <w:t>atualizado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a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>.</w:t>
      </w:r>
    </w:p>
    <w:p w14:paraId="3971E9C2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bagunçados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esporte</w:t>
      </w:r>
      <w:proofErr w:type="spellEnd"/>
      <w:r>
        <w:t xml:space="preserve">, e </w:t>
      </w:r>
      <w:proofErr w:type="spellStart"/>
      <w:r>
        <w:t>lojas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cancelam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esgotou</w:t>
      </w:r>
      <w:proofErr w:type="spellEnd"/>
      <w:r>
        <w:t>.</w:t>
      </w:r>
    </w:p>
    <w:p w14:paraId="6221955C" w14:textId="77777777" w:rsidR="00FE14D7" w:rsidRDefault="00FE14D7" w:rsidP="00296DF6">
      <w:pPr>
        <w:spacing w:after="0" w:line="360" w:lineRule="auto"/>
        <w:jc w:val="both"/>
      </w:pPr>
    </w:p>
    <w:p w14:paraId="3D6BDB1D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Persona 3: Roberto, 35 </w:t>
      </w:r>
      <w:proofErr w:type="spellStart"/>
      <w:r>
        <w:t>anos</w:t>
      </w:r>
      <w:proofErr w:type="spellEnd"/>
      <w:r>
        <w:t xml:space="preserve"> - </w:t>
      </w:r>
      <w:proofErr w:type="spellStart"/>
      <w:r>
        <w:t>Compra</w:t>
      </w:r>
      <w:proofErr w:type="spellEnd"/>
      <w:r>
        <w:t xml:space="preserve"> casual</w:t>
      </w:r>
    </w:p>
    <w:p w14:paraId="6DC1C891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Roberto </w:t>
      </w:r>
      <w:proofErr w:type="spellStart"/>
      <w:r>
        <w:t>trabalha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escritório</w:t>
      </w:r>
      <w:proofErr w:type="spellEnd"/>
      <w:r>
        <w:t xml:space="preserve"> e </w:t>
      </w:r>
      <w:proofErr w:type="spellStart"/>
      <w:r>
        <w:t>quer</w:t>
      </w:r>
      <w:proofErr w:type="spellEnd"/>
      <w:r>
        <w:t xml:space="preserve"> um </w:t>
      </w:r>
      <w:proofErr w:type="spellStart"/>
      <w:r>
        <w:t>tênis</w:t>
      </w:r>
      <w:proofErr w:type="spellEnd"/>
      <w:r>
        <w:t xml:space="preserve"> casual </w:t>
      </w:r>
      <w:proofErr w:type="spellStart"/>
      <w:r>
        <w:t>confortável</w:t>
      </w:r>
      <w:proofErr w:type="spellEnd"/>
      <w:r>
        <w:t xml:space="preserve"> para o </w:t>
      </w:r>
      <w:proofErr w:type="spellStart"/>
      <w:r>
        <w:t>dia</w:t>
      </w:r>
      <w:proofErr w:type="spellEnd"/>
      <w:r>
        <w:t xml:space="preserve"> a dia.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entende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esportivos</w:t>
      </w:r>
      <w:proofErr w:type="spellEnd"/>
      <w:r>
        <w:t xml:space="preserve">,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prefere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pela </w:t>
      </w:r>
      <w:proofErr w:type="spellStart"/>
      <w:r>
        <w:t>categoria</w:t>
      </w:r>
      <w:proofErr w:type="spellEnd"/>
      <w:r>
        <w:t xml:space="preserve"> "Casual" e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marcas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conhece</w:t>
      </w:r>
      <w:proofErr w:type="spellEnd"/>
      <w:r>
        <w:t>.</w:t>
      </w:r>
    </w:p>
    <w:p w14:paraId="3E384522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Necessidades</w:t>
      </w:r>
      <w:proofErr w:type="spellEnd"/>
      <w:r>
        <w:rPr>
          <w:b/>
        </w:rPr>
        <w:t xml:space="preserve">: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(ex: "Reebok"),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selecionar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e ter um checkout </w:t>
      </w:r>
      <w:proofErr w:type="gramStart"/>
      <w:r>
        <w:t>simples</w:t>
      </w:r>
      <w:proofErr w:type="gramEnd"/>
      <w:r>
        <w:t xml:space="preserve"> com </w:t>
      </w:r>
      <w:proofErr w:type="spellStart"/>
      <w:r>
        <w:t>poucos</w:t>
      </w:r>
      <w:proofErr w:type="spellEnd"/>
      <w:r>
        <w:t xml:space="preserve"> campos.</w:t>
      </w:r>
    </w:p>
    <w:p w14:paraId="0FC0F6E8" w14:textId="77777777" w:rsidR="00FE14D7" w:rsidRDefault="00000000" w:rsidP="00296DF6">
      <w:pPr>
        <w:spacing w:after="0" w:line="360" w:lineRule="auto"/>
        <w:jc w:val="both"/>
      </w:pP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r>
        <w:t xml:space="preserve">Sites com </w:t>
      </w:r>
      <w:proofErr w:type="spellStart"/>
      <w:r>
        <w:t>muita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entende</w:t>
      </w:r>
      <w:proofErr w:type="spellEnd"/>
      <w:r>
        <w:t xml:space="preserve">, e </w:t>
      </w:r>
      <w:proofErr w:type="spellStart"/>
      <w:r>
        <w:t>formulários</w:t>
      </w:r>
      <w:proofErr w:type="spellEnd"/>
      <w:r>
        <w:t xml:space="preserve"> de checkout com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.</w:t>
      </w:r>
    </w:p>
    <w:p w14:paraId="78CCD5AE" w14:textId="77777777" w:rsidR="00FE14D7" w:rsidRDefault="00000000" w:rsidP="00296DF6">
      <w:pPr>
        <w:spacing w:after="0" w:line="360" w:lineRule="auto"/>
        <w:jc w:val="both"/>
      </w:pPr>
      <w:r>
        <w:br w:type="page"/>
      </w:r>
    </w:p>
    <w:p w14:paraId="652E6547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 xml:space="preserve">4. Jornadas dos </w:t>
      </w:r>
      <w:proofErr w:type="spellStart"/>
      <w:r>
        <w:t>Usuários</w:t>
      </w:r>
      <w:proofErr w:type="spellEnd"/>
    </w:p>
    <w:p w14:paraId="3FF03261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Jornada 1: Lucas </w:t>
      </w:r>
      <w:proofErr w:type="spellStart"/>
      <w:r>
        <w:t>comprando</w:t>
      </w:r>
      <w:proofErr w:type="spellEnd"/>
      <w:r>
        <w:t xml:space="preserve"> um </w:t>
      </w:r>
      <w:proofErr w:type="spellStart"/>
      <w:r>
        <w:t>tênis</w:t>
      </w:r>
      <w:proofErr w:type="spellEnd"/>
      <w:r>
        <w:t xml:space="preserve"> de corrida</w:t>
      </w:r>
    </w:p>
    <w:p w14:paraId="7CC9880E" w14:textId="77777777" w:rsidR="00FE14D7" w:rsidRDefault="00000000" w:rsidP="00296DF6">
      <w:pPr>
        <w:spacing w:after="0" w:line="360" w:lineRule="auto"/>
        <w:jc w:val="both"/>
      </w:pPr>
      <w:r>
        <w:t xml:space="preserve">1. Lucas </w:t>
      </w:r>
      <w:proofErr w:type="spellStart"/>
      <w:r>
        <w:t>acessa</w:t>
      </w:r>
      <w:proofErr w:type="spellEnd"/>
      <w:r>
        <w:t xml:space="preserve"> o </w:t>
      </w:r>
      <w:proofErr w:type="spellStart"/>
      <w:r>
        <w:t>SneakerShop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5A75729A" w14:textId="77777777" w:rsidR="00FE14D7" w:rsidRDefault="00000000" w:rsidP="00296DF6">
      <w:pPr>
        <w:spacing w:after="0" w:line="360" w:lineRule="auto"/>
        <w:jc w:val="both"/>
      </w:pPr>
      <w:r>
        <w:t xml:space="preserve">2. Na barra de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"Corrida"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tênis</w:t>
      </w:r>
      <w:proofErr w:type="spellEnd"/>
      <w:r>
        <w:t xml:space="preserve"> de corrida.</w:t>
      </w:r>
    </w:p>
    <w:p w14:paraId="66BA5EFA" w14:textId="77777777" w:rsidR="00FE14D7" w:rsidRDefault="00000000" w:rsidP="00296DF6">
      <w:pPr>
        <w:spacing w:after="0" w:line="360" w:lineRule="auto"/>
        <w:jc w:val="both"/>
      </w:pPr>
      <w:r>
        <w:t xml:space="preserve">3.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descrições</w:t>
      </w:r>
      <w:proofErr w:type="spellEnd"/>
      <w:r>
        <w:t>.</w:t>
      </w:r>
    </w:p>
    <w:p w14:paraId="16DA7F47" w14:textId="77777777" w:rsidR="00FE14D7" w:rsidRDefault="00000000" w:rsidP="00296DF6">
      <w:pPr>
        <w:spacing w:after="0" w:line="360" w:lineRule="auto"/>
        <w:jc w:val="both"/>
      </w:pPr>
      <w:r>
        <w:t xml:space="preserve">4. Se </w:t>
      </w:r>
      <w:proofErr w:type="spellStart"/>
      <w:r>
        <w:t>interessa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"</w:t>
      </w:r>
      <w:proofErr w:type="spellStart"/>
      <w:r>
        <w:t>UltraBoost</w:t>
      </w:r>
      <w:proofErr w:type="spellEnd"/>
      <w:r>
        <w:t xml:space="preserve"> 24" da Adidas (R$ 899,90).</w:t>
      </w:r>
    </w:p>
    <w:p w14:paraId="57519431" w14:textId="77777777" w:rsidR="00FE14D7" w:rsidRDefault="00000000" w:rsidP="00296DF6">
      <w:pPr>
        <w:spacing w:after="0" w:line="360" w:lineRule="auto"/>
        <w:jc w:val="both"/>
      </w:pPr>
      <w:r>
        <w:t xml:space="preserve">5.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42 </w:t>
      </w:r>
      <w:proofErr w:type="spellStart"/>
      <w:r>
        <w:t>nos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.</w:t>
      </w:r>
    </w:p>
    <w:p w14:paraId="6FAF0DFD" w14:textId="77777777" w:rsidR="00FE14D7" w:rsidRDefault="00000000" w:rsidP="00296DF6">
      <w:pPr>
        <w:spacing w:after="0" w:line="360" w:lineRule="auto"/>
        <w:jc w:val="both"/>
      </w:pPr>
      <w:r>
        <w:t xml:space="preserve">6.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Adicionar</w:t>
      </w:r>
      <w:proofErr w:type="spellEnd"/>
      <w:r>
        <w:t xml:space="preserve"> - Tam. 42" para </w:t>
      </w:r>
      <w:proofErr w:type="spellStart"/>
      <w:r>
        <w:t>colocar</w:t>
      </w:r>
      <w:proofErr w:type="spellEnd"/>
      <w:r>
        <w:t xml:space="preserve"> no </w:t>
      </w:r>
      <w:proofErr w:type="spellStart"/>
      <w:r>
        <w:t>carrinho</w:t>
      </w:r>
      <w:proofErr w:type="spellEnd"/>
      <w:r>
        <w:t>.</w:t>
      </w:r>
    </w:p>
    <w:p w14:paraId="29B89C39" w14:textId="77777777" w:rsidR="00FE14D7" w:rsidRDefault="00000000" w:rsidP="00296DF6">
      <w:pPr>
        <w:spacing w:after="0" w:line="360" w:lineRule="auto"/>
        <w:jc w:val="both"/>
      </w:pPr>
      <w:r>
        <w:t xml:space="preserve">7. </w:t>
      </w:r>
      <w:proofErr w:type="spellStart"/>
      <w:r>
        <w:t>Clica</w:t>
      </w:r>
      <w:proofErr w:type="spellEnd"/>
      <w:r>
        <w:t xml:space="preserve">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Carrinho</w:t>
      </w:r>
      <w:proofErr w:type="spellEnd"/>
      <w:r>
        <w:t xml:space="preserve"> (1)" no </w:t>
      </w:r>
      <w:proofErr w:type="spellStart"/>
      <w:r>
        <w:t>cabeçalho</w:t>
      </w:r>
      <w:proofErr w:type="spellEnd"/>
      <w:r>
        <w:t>.</w:t>
      </w:r>
    </w:p>
    <w:p w14:paraId="2A4DED2E" w14:textId="77777777" w:rsidR="00FE14D7" w:rsidRDefault="00000000" w:rsidP="00296DF6">
      <w:pPr>
        <w:spacing w:after="0" w:line="360" w:lineRule="auto"/>
        <w:jc w:val="both"/>
      </w:pPr>
      <w:r>
        <w:t xml:space="preserve">8. </w:t>
      </w:r>
      <w:proofErr w:type="spellStart"/>
      <w:r>
        <w:t>Confere</w:t>
      </w:r>
      <w:proofErr w:type="spellEnd"/>
      <w:r>
        <w:t xml:space="preserve"> o item no </w:t>
      </w:r>
      <w:proofErr w:type="spellStart"/>
      <w:r>
        <w:t>carrinho</w:t>
      </w:r>
      <w:proofErr w:type="spellEnd"/>
      <w:r>
        <w:t xml:space="preserve"> lateral e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Compra</w:t>
      </w:r>
      <w:proofErr w:type="spellEnd"/>
      <w:r>
        <w:t>".</w:t>
      </w:r>
    </w:p>
    <w:p w14:paraId="0A90D994" w14:textId="77777777" w:rsidR="00FE14D7" w:rsidRDefault="00000000" w:rsidP="00296DF6">
      <w:pPr>
        <w:spacing w:after="0" w:line="360" w:lineRule="auto"/>
        <w:jc w:val="both"/>
      </w:pPr>
      <w:r>
        <w:t xml:space="preserve">9.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, e-mail e </w:t>
      </w:r>
      <w:proofErr w:type="spellStart"/>
      <w:r>
        <w:t>endereço</w:t>
      </w:r>
      <w:proofErr w:type="spellEnd"/>
      <w:r>
        <w:t xml:space="preserve"> no </w:t>
      </w:r>
      <w:proofErr w:type="spellStart"/>
      <w:r>
        <w:t>formulário</w:t>
      </w:r>
      <w:proofErr w:type="spellEnd"/>
      <w:r>
        <w:t xml:space="preserve"> de checkout.</w:t>
      </w:r>
    </w:p>
    <w:p w14:paraId="71F7AA66" w14:textId="77777777" w:rsidR="00FE14D7" w:rsidRDefault="00000000" w:rsidP="00296DF6">
      <w:pPr>
        <w:spacing w:after="0" w:line="360" w:lineRule="auto"/>
        <w:jc w:val="both"/>
      </w:pPr>
      <w:r>
        <w:t xml:space="preserve">10.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" e </w:t>
      </w:r>
      <w:proofErr w:type="spellStart"/>
      <w:r>
        <w:t>recebe</w:t>
      </w:r>
      <w:proofErr w:type="spellEnd"/>
      <w:r>
        <w:t xml:space="preserve"> a </w:t>
      </w:r>
      <w:proofErr w:type="spellStart"/>
      <w:r>
        <w:t>confirmação</w:t>
      </w:r>
      <w:proofErr w:type="spellEnd"/>
      <w:r>
        <w:t xml:space="preserve"> com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>.</w:t>
      </w:r>
    </w:p>
    <w:p w14:paraId="45510EA1" w14:textId="77777777" w:rsidR="00FE14D7" w:rsidRDefault="00FE14D7" w:rsidP="00296DF6">
      <w:pPr>
        <w:spacing w:after="0" w:line="360" w:lineRule="auto"/>
        <w:jc w:val="both"/>
      </w:pPr>
    </w:p>
    <w:p w14:paraId="51AB0ED4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Jornada 2: Mariana </w:t>
      </w:r>
      <w:proofErr w:type="spellStart"/>
      <w:r>
        <w:t>comprando</w:t>
      </w:r>
      <w:proofErr w:type="spellEnd"/>
      <w:r>
        <w:t xml:space="preserve"> com </w:t>
      </w:r>
      <w:proofErr w:type="spellStart"/>
      <w:r>
        <w:t>busca</w:t>
      </w:r>
      <w:proofErr w:type="spellEnd"/>
      <w:r>
        <w:t xml:space="preserve"> textual</w:t>
      </w:r>
    </w:p>
    <w:p w14:paraId="2A64BAC7" w14:textId="77777777" w:rsidR="00FE14D7" w:rsidRDefault="00000000" w:rsidP="00296DF6">
      <w:pPr>
        <w:spacing w:after="0" w:line="360" w:lineRule="auto"/>
        <w:jc w:val="both"/>
      </w:pPr>
      <w:r>
        <w:t xml:space="preserve">1. Mariana </w:t>
      </w:r>
      <w:proofErr w:type="spellStart"/>
      <w:r>
        <w:t>acessa</w:t>
      </w:r>
      <w:proofErr w:type="spellEnd"/>
      <w:r>
        <w:t xml:space="preserve"> o </w:t>
      </w:r>
      <w:proofErr w:type="spellStart"/>
      <w:r>
        <w:t>SneakerShop</w:t>
      </w:r>
      <w:proofErr w:type="spellEnd"/>
      <w:r>
        <w:t>.</w:t>
      </w:r>
    </w:p>
    <w:p w14:paraId="755E1D03" w14:textId="77777777" w:rsidR="00FE14D7" w:rsidRDefault="00000000" w:rsidP="00296DF6">
      <w:pPr>
        <w:spacing w:after="0" w:line="360" w:lineRule="auto"/>
        <w:jc w:val="both"/>
      </w:pPr>
      <w:r>
        <w:t xml:space="preserve">2. No campo de </w:t>
      </w:r>
      <w:proofErr w:type="spellStart"/>
      <w:r>
        <w:t>busca</w:t>
      </w:r>
      <w:proofErr w:type="spellEnd"/>
      <w:r>
        <w:t xml:space="preserve">, </w:t>
      </w:r>
      <w:proofErr w:type="spellStart"/>
      <w:r>
        <w:t>digita</w:t>
      </w:r>
      <w:proofErr w:type="spellEnd"/>
      <w:r>
        <w:t xml:space="preserve"> "</w:t>
      </w:r>
      <w:proofErr w:type="spellStart"/>
      <w:r>
        <w:t>basquete</w:t>
      </w:r>
      <w:proofErr w:type="spellEnd"/>
      <w:r>
        <w:t xml:space="preserve">"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tênis</w:t>
      </w:r>
      <w:proofErr w:type="spellEnd"/>
      <w:r>
        <w:t xml:space="preserve"> de </w:t>
      </w:r>
      <w:proofErr w:type="spellStart"/>
      <w:r>
        <w:t>basquete</w:t>
      </w:r>
      <w:proofErr w:type="spellEnd"/>
      <w:r>
        <w:t>.</w:t>
      </w:r>
    </w:p>
    <w:p w14:paraId="368BE930" w14:textId="77777777" w:rsidR="00FE14D7" w:rsidRDefault="00000000" w:rsidP="00296DF6">
      <w:pPr>
        <w:spacing w:after="0" w:line="360" w:lineRule="auto"/>
        <w:jc w:val="both"/>
      </w:pPr>
      <w:r>
        <w:t xml:space="preserve">3. </w:t>
      </w:r>
      <w:proofErr w:type="spellStart"/>
      <w:r>
        <w:t>Encontra</w:t>
      </w:r>
      <w:proofErr w:type="spellEnd"/>
      <w:r>
        <w:t xml:space="preserve"> o "Slam Dunk Elite" da Nike.</w:t>
      </w:r>
    </w:p>
    <w:p w14:paraId="307D9BE6" w14:textId="77777777" w:rsidR="00FE14D7" w:rsidRDefault="00000000" w:rsidP="00296DF6">
      <w:pPr>
        <w:spacing w:after="0" w:line="360" w:lineRule="auto"/>
        <w:jc w:val="both"/>
      </w:pPr>
      <w:r>
        <w:t xml:space="preserve">4.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40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(12 </w:t>
      </w:r>
      <w:proofErr w:type="spellStart"/>
      <w:r>
        <w:t>em</w:t>
      </w:r>
      <w:proofErr w:type="spellEnd"/>
      <w:r>
        <w:t xml:space="preserve"> estoque).</w:t>
      </w:r>
    </w:p>
    <w:p w14:paraId="5DD288A4" w14:textId="77777777" w:rsidR="00FE14D7" w:rsidRDefault="00000000" w:rsidP="00296DF6">
      <w:pPr>
        <w:spacing w:after="0" w:line="360" w:lineRule="auto"/>
        <w:jc w:val="both"/>
      </w:pPr>
      <w:r>
        <w:t xml:space="preserve">5.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40 e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>.</w:t>
      </w:r>
    </w:p>
    <w:p w14:paraId="70D0DD5B" w14:textId="77777777" w:rsidR="00FE14D7" w:rsidRDefault="00000000" w:rsidP="00296DF6">
      <w:pPr>
        <w:spacing w:after="0" w:line="360" w:lineRule="auto"/>
        <w:jc w:val="both"/>
      </w:pPr>
      <w:r>
        <w:t xml:space="preserve">6. Abre o </w:t>
      </w:r>
      <w:proofErr w:type="spellStart"/>
      <w:r>
        <w:t>carrinho</w:t>
      </w:r>
      <w:proofErr w:type="spellEnd"/>
      <w:r>
        <w:t xml:space="preserve">, </w:t>
      </w:r>
      <w:proofErr w:type="spellStart"/>
      <w:r>
        <w:t>confere</w:t>
      </w:r>
      <w:proofErr w:type="spellEnd"/>
      <w:r>
        <w:t xml:space="preserve"> o valor (R$ 749,90) e </w:t>
      </w:r>
      <w:proofErr w:type="spellStart"/>
      <w:r>
        <w:t>finaliza</w:t>
      </w:r>
      <w:proofErr w:type="spellEnd"/>
      <w:r>
        <w:t xml:space="preserve"> a </w:t>
      </w:r>
      <w:proofErr w:type="spellStart"/>
      <w:r>
        <w:t>compra</w:t>
      </w:r>
      <w:proofErr w:type="spellEnd"/>
      <w:r>
        <w:t>.</w:t>
      </w:r>
    </w:p>
    <w:p w14:paraId="17C8EDD6" w14:textId="77777777" w:rsidR="00FE14D7" w:rsidRDefault="00000000" w:rsidP="00296DF6">
      <w:pPr>
        <w:spacing w:after="0" w:line="360" w:lineRule="auto"/>
        <w:jc w:val="both"/>
      </w:pPr>
      <w:r>
        <w:t xml:space="preserve">7.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e </w:t>
      </w:r>
      <w:proofErr w:type="spellStart"/>
      <w:r>
        <w:t>confirma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>.</w:t>
      </w:r>
    </w:p>
    <w:p w14:paraId="1258F54D" w14:textId="77777777" w:rsidR="00FE14D7" w:rsidRDefault="00FE14D7" w:rsidP="00296DF6">
      <w:pPr>
        <w:spacing w:after="0" w:line="360" w:lineRule="auto"/>
        <w:jc w:val="both"/>
      </w:pPr>
    </w:p>
    <w:p w14:paraId="79C7342E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Jornada 3: Roberto </w:t>
      </w:r>
      <w:proofErr w:type="spellStart"/>
      <w:r>
        <w:t>comprando</w:t>
      </w:r>
      <w:proofErr w:type="spellEnd"/>
      <w:r>
        <w:t xml:space="preserve"> um </w:t>
      </w:r>
      <w:proofErr w:type="spellStart"/>
      <w:r>
        <w:t>tênis</w:t>
      </w:r>
      <w:proofErr w:type="spellEnd"/>
      <w:r>
        <w:t xml:space="preserve"> casual</w:t>
      </w:r>
    </w:p>
    <w:p w14:paraId="6A29C52A" w14:textId="77777777" w:rsidR="00FE14D7" w:rsidRDefault="00000000" w:rsidP="00296DF6">
      <w:pPr>
        <w:spacing w:after="0" w:line="360" w:lineRule="auto"/>
        <w:jc w:val="both"/>
      </w:pPr>
      <w:r>
        <w:t xml:space="preserve">1. Roberto </w:t>
      </w:r>
      <w:proofErr w:type="spellStart"/>
      <w:r>
        <w:t>acessa</w:t>
      </w:r>
      <w:proofErr w:type="spellEnd"/>
      <w:r>
        <w:t xml:space="preserve"> a </w:t>
      </w:r>
      <w:proofErr w:type="spellStart"/>
      <w:r>
        <w:t>loja</w:t>
      </w:r>
      <w:proofErr w:type="spellEnd"/>
      <w:r>
        <w:t xml:space="preserve"> e </w:t>
      </w:r>
      <w:proofErr w:type="spellStart"/>
      <w:r>
        <w:t>clica</w:t>
      </w:r>
      <w:proofErr w:type="spellEnd"/>
      <w:r>
        <w:t xml:space="preserve"> no </w:t>
      </w:r>
      <w:proofErr w:type="spellStart"/>
      <w:r>
        <w:t>filtro</w:t>
      </w:r>
      <w:proofErr w:type="spellEnd"/>
      <w:r>
        <w:t xml:space="preserve"> "Casual".</w:t>
      </w:r>
    </w:p>
    <w:p w14:paraId="5F7DD138" w14:textId="77777777" w:rsidR="00FE14D7" w:rsidRDefault="00000000" w:rsidP="00296DF6">
      <w:pPr>
        <w:spacing w:after="0" w:line="360" w:lineRule="auto"/>
        <w:jc w:val="both"/>
      </w:pPr>
      <w:r>
        <w:t xml:space="preserve">2. </w:t>
      </w:r>
      <w:proofErr w:type="spellStart"/>
      <w:r>
        <w:t>Vê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>: "Court Vision Mid" (Nike) e "Classic Leather" (Reebok).</w:t>
      </w:r>
    </w:p>
    <w:p w14:paraId="78D03FEF" w14:textId="77777777" w:rsidR="00FE14D7" w:rsidRDefault="00000000" w:rsidP="00296DF6">
      <w:pPr>
        <w:spacing w:after="0" w:line="360" w:lineRule="auto"/>
        <w:jc w:val="both"/>
      </w:pPr>
      <w:r>
        <w:t xml:space="preserve">3. Usa a </w:t>
      </w:r>
      <w:proofErr w:type="spellStart"/>
      <w:r>
        <w:t>busca</w:t>
      </w:r>
      <w:proofErr w:type="spellEnd"/>
      <w:r>
        <w:t xml:space="preserve"> para </w:t>
      </w:r>
      <w:proofErr w:type="spellStart"/>
      <w:r>
        <w:t>digitar</w:t>
      </w:r>
      <w:proofErr w:type="spellEnd"/>
      <w:r>
        <w:t xml:space="preserve"> "Reebok" e </w:t>
      </w:r>
      <w:proofErr w:type="spellStart"/>
      <w:r>
        <w:t>encontra</w:t>
      </w:r>
      <w:proofErr w:type="spellEnd"/>
      <w:r>
        <w:t xml:space="preserve"> o Classic Leather.</w:t>
      </w:r>
    </w:p>
    <w:p w14:paraId="6831B7EC" w14:textId="77777777" w:rsidR="00FE14D7" w:rsidRDefault="00000000" w:rsidP="00296DF6">
      <w:pPr>
        <w:spacing w:after="0" w:line="360" w:lineRule="auto"/>
        <w:jc w:val="both"/>
      </w:pPr>
      <w:r>
        <w:t xml:space="preserve">4.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41 e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carrinho</w:t>
      </w:r>
      <w:proofErr w:type="spellEnd"/>
      <w:r>
        <w:t>.</w:t>
      </w:r>
    </w:p>
    <w:p w14:paraId="5669BB90" w14:textId="77777777" w:rsidR="00FE14D7" w:rsidRDefault="00000000" w:rsidP="00296DF6">
      <w:pPr>
        <w:spacing w:after="0" w:line="360" w:lineRule="auto"/>
        <w:jc w:val="both"/>
      </w:pPr>
      <w:r>
        <w:t xml:space="preserve">5. Decide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o Court Vision Mid no </w:t>
      </w:r>
      <w:proofErr w:type="spellStart"/>
      <w:r>
        <w:t>tamanho</w:t>
      </w:r>
      <w:proofErr w:type="spellEnd"/>
      <w:r>
        <w:t xml:space="preserve"> 41.</w:t>
      </w:r>
    </w:p>
    <w:p w14:paraId="314D738E" w14:textId="77777777" w:rsidR="00FE14D7" w:rsidRDefault="00000000" w:rsidP="00296DF6">
      <w:pPr>
        <w:spacing w:after="0" w:line="360" w:lineRule="auto"/>
        <w:jc w:val="both"/>
      </w:pPr>
      <w:r>
        <w:t xml:space="preserve">6. Abre o </w:t>
      </w:r>
      <w:proofErr w:type="spellStart"/>
      <w:r>
        <w:t>carrinho</w:t>
      </w:r>
      <w:proofErr w:type="spellEnd"/>
      <w:r>
        <w:t xml:space="preserve"> com 2 </w:t>
      </w:r>
      <w:proofErr w:type="spellStart"/>
      <w:r>
        <w:t>itens</w:t>
      </w:r>
      <w:proofErr w:type="spellEnd"/>
      <w:r>
        <w:t xml:space="preserve"> (total: R$ 749,80).</w:t>
      </w:r>
    </w:p>
    <w:p w14:paraId="38AF28CE" w14:textId="05CA9579" w:rsidR="00FE14D7" w:rsidRDefault="00000000" w:rsidP="00296DF6">
      <w:pPr>
        <w:spacing w:after="0" w:line="360" w:lineRule="auto"/>
        <w:jc w:val="both"/>
      </w:pPr>
      <w:r>
        <w:t xml:space="preserve">7. </w:t>
      </w:r>
      <w:proofErr w:type="spellStart"/>
      <w:r>
        <w:t>Finaliza</w:t>
      </w:r>
      <w:proofErr w:type="spellEnd"/>
      <w:r>
        <w:t xml:space="preserve"> a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preenchendo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dados.</w:t>
      </w:r>
      <w:r>
        <w:br w:type="page"/>
      </w:r>
    </w:p>
    <w:p w14:paraId="32BD31FD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 xml:space="preserve">5. </w:t>
      </w:r>
      <w:proofErr w:type="spellStart"/>
      <w:r>
        <w:t>Protótipo</w:t>
      </w:r>
      <w:proofErr w:type="spellEnd"/>
    </w:p>
    <w:p w14:paraId="1F3397DF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SneakerShop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com React + Vite no frontend e Express.js no backend, </w:t>
      </w:r>
      <w:proofErr w:type="spellStart"/>
      <w:r>
        <w:t>utilizando</w:t>
      </w:r>
      <w:proofErr w:type="spellEnd"/>
      <w:r>
        <w:t xml:space="preserve"> SQLite </w:t>
      </w:r>
      <w:proofErr w:type="spellStart"/>
      <w:r>
        <w:t>como</w:t>
      </w:r>
      <w:proofErr w:type="spellEnd"/>
      <w:r>
        <w:t xml:space="preserve"> banco de dados.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:</w:t>
      </w:r>
    </w:p>
    <w:p w14:paraId="1955FB23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Tela 1: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Produtos</w:t>
      </w:r>
      <w:proofErr w:type="spellEnd"/>
    </w:p>
    <w:p w14:paraId="12903F3D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A </w:t>
      </w:r>
      <w:proofErr w:type="spellStart"/>
      <w:r>
        <w:t>tela</w:t>
      </w:r>
      <w:proofErr w:type="spellEnd"/>
      <w:r>
        <w:t xml:space="preserve"> principal </w:t>
      </w:r>
      <w:proofErr w:type="spellStart"/>
      <w:r>
        <w:t>exibe</w:t>
      </w:r>
      <w:proofErr w:type="spellEnd"/>
      <w:r>
        <w:t xml:space="preserve"> o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tênis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cards com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descrição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, estoque e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tamanho</w:t>
      </w:r>
      <w:proofErr w:type="spellEnd"/>
      <w:r>
        <w:t xml:space="preserve">. Na </w:t>
      </w:r>
      <w:proofErr w:type="spellStart"/>
      <w:r>
        <w:t>parte</w:t>
      </w:r>
      <w:proofErr w:type="spellEnd"/>
      <w:r>
        <w:t xml:space="preserve"> superior, </w:t>
      </w:r>
      <w:proofErr w:type="spellStart"/>
      <w:r>
        <w:t>há</w:t>
      </w:r>
      <w:proofErr w:type="spellEnd"/>
      <w:r>
        <w:t xml:space="preserve"> um campo de </w:t>
      </w:r>
      <w:proofErr w:type="spellStart"/>
      <w:r>
        <w:t>busca</w:t>
      </w:r>
      <w:proofErr w:type="spellEnd"/>
      <w:r>
        <w:t xml:space="preserve"> textual e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(Todos, Corrida, </w:t>
      </w:r>
      <w:proofErr w:type="spellStart"/>
      <w:r>
        <w:t>Basquete</w:t>
      </w:r>
      <w:proofErr w:type="spellEnd"/>
      <w:r>
        <w:t xml:space="preserve">, Casual, </w:t>
      </w:r>
      <w:proofErr w:type="spellStart"/>
      <w:r>
        <w:t>Futebol</w:t>
      </w:r>
      <w:proofErr w:type="spellEnd"/>
      <w:r>
        <w:t xml:space="preserve">). O </w:t>
      </w:r>
      <w:proofErr w:type="spellStart"/>
      <w:r>
        <w:t>cabeçalho</w:t>
      </w:r>
      <w:proofErr w:type="spellEnd"/>
      <w:r>
        <w:t xml:space="preserve"> </w:t>
      </w:r>
      <w:proofErr w:type="spellStart"/>
      <w:r>
        <w:t>fixo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logo "</w:t>
      </w:r>
      <w:proofErr w:type="spellStart"/>
      <w:r>
        <w:t>SneakerShop</w:t>
      </w:r>
      <w:proofErr w:type="spellEnd"/>
      <w:r>
        <w:t xml:space="preserve">" e o </w:t>
      </w:r>
      <w:proofErr w:type="spellStart"/>
      <w:r>
        <w:t>botão</w:t>
      </w:r>
      <w:proofErr w:type="spellEnd"/>
      <w:r>
        <w:t xml:space="preserve"> do </w:t>
      </w:r>
      <w:proofErr w:type="spellStart"/>
      <w:r>
        <w:t>carrinho</w:t>
      </w:r>
      <w:proofErr w:type="spellEnd"/>
      <w:r>
        <w:t xml:space="preserve"> com </w:t>
      </w:r>
      <w:proofErr w:type="spellStart"/>
      <w:r>
        <w:t>contador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>.</w:t>
      </w:r>
    </w:p>
    <w:p w14:paraId="42D6D29D" w14:textId="77777777" w:rsidR="00FE14D7" w:rsidRDefault="00FE14D7" w:rsidP="00296DF6">
      <w:pPr>
        <w:spacing w:after="0" w:line="360" w:lineRule="auto"/>
        <w:jc w:val="both"/>
      </w:pPr>
    </w:p>
    <w:p w14:paraId="465AA781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Tela 2: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1ED8CADE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</w:t>
      </w:r>
      <w:proofErr w:type="spellStart"/>
      <w:r>
        <w:t>carrinho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sidebar lateral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desliza</w:t>
      </w:r>
      <w:proofErr w:type="spellEnd"/>
      <w:r>
        <w:t xml:space="preserve"> da </w:t>
      </w:r>
      <w:proofErr w:type="spellStart"/>
      <w:r>
        <w:t>direita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clicar</w:t>
      </w:r>
      <w:proofErr w:type="spellEnd"/>
      <w:r>
        <w:t xml:space="preserve">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Carrinho</w:t>
      </w:r>
      <w:proofErr w:type="spellEnd"/>
      <w:r>
        <w:t xml:space="preserve">".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item com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miniatura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tamanho</w:t>
      </w:r>
      <w:proofErr w:type="spellEnd"/>
      <w:r>
        <w:t xml:space="preserve"> </w:t>
      </w:r>
      <w:proofErr w:type="spellStart"/>
      <w:r>
        <w:t>selecionado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botão</w:t>
      </w:r>
      <w:proofErr w:type="spellEnd"/>
      <w:r>
        <w:t xml:space="preserve"> de remover. Na </w:t>
      </w:r>
      <w:proofErr w:type="spellStart"/>
      <w:r>
        <w:t>parte</w:t>
      </w:r>
      <w:proofErr w:type="spellEnd"/>
      <w:r>
        <w:t xml:space="preserve"> inferior, </w:t>
      </w:r>
      <w:proofErr w:type="spellStart"/>
      <w:r>
        <w:t>mostra</w:t>
      </w:r>
      <w:proofErr w:type="spellEnd"/>
      <w:r>
        <w:t xml:space="preserve"> o total </w:t>
      </w:r>
      <w:proofErr w:type="spellStart"/>
      <w:r>
        <w:t>geral</w:t>
      </w:r>
      <w:proofErr w:type="spellEnd"/>
      <w:r>
        <w:t xml:space="preserve"> e 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o modal de checkout.</w:t>
      </w:r>
    </w:p>
    <w:p w14:paraId="7DEB79AA" w14:textId="77777777" w:rsidR="00FE14D7" w:rsidRDefault="00FE14D7" w:rsidP="00296DF6">
      <w:pPr>
        <w:spacing w:after="0" w:line="360" w:lineRule="auto"/>
        <w:jc w:val="both"/>
      </w:pPr>
    </w:p>
    <w:p w14:paraId="4DA778DA" w14:textId="77777777" w:rsidR="00FE14D7" w:rsidRDefault="00000000" w:rsidP="00296DF6">
      <w:pPr>
        <w:pStyle w:val="Ttulo2"/>
        <w:spacing w:before="0" w:line="360" w:lineRule="auto"/>
        <w:jc w:val="both"/>
      </w:pPr>
      <w:r>
        <w:t xml:space="preserve">Tela 3: Checkout e </w:t>
      </w:r>
      <w:proofErr w:type="spellStart"/>
      <w:r>
        <w:t>Confirmação</w:t>
      </w:r>
      <w:proofErr w:type="spellEnd"/>
    </w:p>
    <w:p w14:paraId="2CD4140B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O checkout é um modal </w:t>
      </w:r>
      <w:proofErr w:type="spellStart"/>
      <w:r>
        <w:t>centralizado</w:t>
      </w:r>
      <w:proofErr w:type="spellEnd"/>
      <w:r>
        <w:t xml:space="preserve"> com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campos de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e-mail e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dos campos, </w:t>
      </w:r>
      <w:proofErr w:type="spellStart"/>
      <w:r>
        <w:t>mostra</w:t>
      </w:r>
      <w:proofErr w:type="spellEnd"/>
      <w:r>
        <w:t xml:space="preserve"> o total do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>: "</w:t>
      </w:r>
      <w:proofErr w:type="spellStart"/>
      <w:r>
        <w:t>Cancelar</w:t>
      </w:r>
      <w:proofErr w:type="spellEnd"/>
      <w:r>
        <w:t>" e "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".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confirmação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 </w:t>
      </w:r>
      <w:proofErr w:type="spellStart"/>
      <w:r>
        <w:t>exibe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e o valor total, com </w:t>
      </w:r>
      <w:proofErr w:type="spellStart"/>
      <w:r>
        <w:t>botão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comprando</w:t>
      </w:r>
      <w:proofErr w:type="spellEnd"/>
      <w:r>
        <w:t>.</w:t>
      </w:r>
    </w:p>
    <w:p w14:paraId="5F11C375" w14:textId="77777777" w:rsidR="00FE14D7" w:rsidRDefault="00FE14D7" w:rsidP="00296DF6">
      <w:pPr>
        <w:spacing w:after="0" w:line="360" w:lineRule="auto"/>
        <w:jc w:val="both"/>
      </w:pPr>
    </w:p>
    <w:p w14:paraId="47845B0F" w14:textId="77777777" w:rsidR="00FE14D7" w:rsidRDefault="00000000" w:rsidP="00296DF6">
      <w:pPr>
        <w:spacing w:after="0" w:line="360" w:lineRule="auto"/>
        <w:ind w:firstLine="720"/>
        <w:jc w:val="both"/>
      </w:pPr>
      <w:r>
        <w:t xml:space="preserve">As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das 3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landing-page/ do </w:t>
      </w:r>
      <w:proofErr w:type="spellStart"/>
      <w:r>
        <w:t>projeto</w:t>
      </w:r>
      <w:proofErr w:type="spellEnd"/>
      <w:r>
        <w:t xml:space="preserve"> (tela-catalogo.png, tela-carrinho.png e tela-checkout.png) 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visualizadas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landing page </w:t>
      </w:r>
      <w:proofErr w:type="spellStart"/>
      <w:r>
        <w:t>publicada</w:t>
      </w:r>
      <w:proofErr w:type="spellEnd"/>
      <w:r>
        <w:t xml:space="preserve"> no GitHub Pages.</w:t>
      </w:r>
    </w:p>
    <w:p w14:paraId="3BA63C72" w14:textId="77777777" w:rsidR="00FE14D7" w:rsidRDefault="00000000" w:rsidP="00296DF6">
      <w:pPr>
        <w:spacing w:after="0" w:line="360" w:lineRule="auto"/>
        <w:jc w:val="both"/>
      </w:pPr>
      <w:r>
        <w:br w:type="page"/>
      </w:r>
    </w:p>
    <w:p w14:paraId="7369ADC3" w14:textId="77777777" w:rsidR="00FE14D7" w:rsidRDefault="00000000" w:rsidP="00296DF6">
      <w:pPr>
        <w:pStyle w:val="Ttulo1"/>
        <w:spacing w:before="0" w:line="360" w:lineRule="auto"/>
        <w:jc w:val="both"/>
      </w:pPr>
      <w:r>
        <w:lastRenderedPageBreak/>
        <w:t xml:space="preserve">6. </w:t>
      </w:r>
      <w:proofErr w:type="spellStart"/>
      <w:r>
        <w:t>Conclusão</w:t>
      </w:r>
      <w:proofErr w:type="spellEnd"/>
    </w:p>
    <w:p w14:paraId="383C1591" w14:textId="77777777" w:rsidR="00FE14D7" w:rsidRDefault="00000000" w:rsidP="00296DF6">
      <w:pPr>
        <w:spacing w:after="0" w:line="360" w:lineRule="auto"/>
        <w:ind w:firstLine="360"/>
        <w:jc w:val="both"/>
      </w:pPr>
      <w:r>
        <w:t xml:space="preserve">O </w:t>
      </w:r>
      <w:proofErr w:type="spellStart"/>
      <w:r>
        <w:t>SneakerShop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propostos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 entre 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moderna.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4 </w:t>
      </w:r>
      <w:proofErr w:type="spellStart"/>
      <w:r>
        <w:t>artefatos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>:</w:t>
      </w:r>
    </w:p>
    <w:p w14:paraId="74141BBD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Modelo </w:t>
      </w:r>
      <w:proofErr w:type="spellStart"/>
      <w:r>
        <w:t>Físico</w:t>
      </w:r>
      <w:proofErr w:type="spellEnd"/>
      <w:r>
        <w:t xml:space="preserve"> do Banco de Dados: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com 5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PostgreSQL (DDL), </w:t>
      </w:r>
      <w:proofErr w:type="spellStart"/>
      <w:r>
        <w:t>executado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SQLite no runtime.</w:t>
      </w:r>
    </w:p>
    <w:p w14:paraId="4279071D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Servidor</w:t>
      </w:r>
      <w:proofErr w:type="spellEnd"/>
      <w:r>
        <w:t xml:space="preserve"> Backend: API REST com Express.js </w:t>
      </w:r>
      <w:proofErr w:type="spellStart"/>
      <w:r>
        <w:t>rodando</w:t>
      </w:r>
      <w:proofErr w:type="spellEnd"/>
      <w:r>
        <w:t xml:space="preserve"> no Bun, com 6 endpoints para consulta de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>.</w:t>
      </w:r>
    </w:p>
    <w:p w14:paraId="3812BB47" w14:textId="77777777" w:rsidR="00FE14D7" w:rsidRDefault="00000000" w:rsidP="00296DF6">
      <w:pPr>
        <w:pStyle w:val="Commarcadores"/>
        <w:spacing w:after="0" w:line="360" w:lineRule="auto"/>
        <w:jc w:val="both"/>
      </w:pPr>
      <w:proofErr w:type="spellStart"/>
      <w:r>
        <w:t>Servidor</w:t>
      </w:r>
      <w:proofErr w:type="spellEnd"/>
      <w:r>
        <w:t xml:space="preserve"> Frontend: </w:t>
      </w:r>
      <w:proofErr w:type="spellStart"/>
      <w:r>
        <w:t>aplicação</w:t>
      </w:r>
      <w:proofErr w:type="spellEnd"/>
      <w:r>
        <w:t xml:space="preserve"> React + Vite com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interativo</w:t>
      </w:r>
      <w:proofErr w:type="spellEnd"/>
      <w:r>
        <w:t xml:space="preserve">,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checkout e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>.</w:t>
      </w:r>
    </w:p>
    <w:p w14:paraId="41A7612B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Landing Page: </w:t>
      </w:r>
      <w:proofErr w:type="spellStart"/>
      <w:r>
        <w:t>página</w:t>
      </w:r>
      <w:proofErr w:type="spellEnd"/>
      <w:r>
        <w:t xml:space="preserve"> HTML/CSS </w:t>
      </w:r>
      <w:proofErr w:type="spellStart"/>
      <w:r>
        <w:t>estática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no GitHub Pages, </w:t>
      </w:r>
      <w:proofErr w:type="spellStart"/>
      <w:r>
        <w:t>apresentando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funcionalidades</w:t>
      </w:r>
      <w:proofErr w:type="spellEnd"/>
      <w:r>
        <w:t xml:space="preserve"> e equipe.</w:t>
      </w:r>
    </w:p>
    <w:p w14:paraId="4D47884F" w14:textId="77777777" w:rsidR="00FE14D7" w:rsidRDefault="00FE14D7" w:rsidP="00296DF6">
      <w:pPr>
        <w:spacing w:after="0" w:line="360" w:lineRule="auto"/>
        <w:jc w:val="both"/>
      </w:pPr>
    </w:p>
    <w:p w14:paraId="4C4528CC" w14:textId="77777777" w:rsidR="00FE14D7" w:rsidRDefault="00000000" w:rsidP="00296DF6">
      <w:pPr>
        <w:spacing w:after="0" w:line="360" w:lineRule="auto"/>
        <w:ind w:firstLine="360"/>
        <w:jc w:val="both"/>
      </w:pPr>
      <w:r>
        <w:t xml:space="preserve">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SneakerShop</w:t>
      </w:r>
      <w:proofErr w:type="spellEnd"/>
      <w:r>
        <w:t xml:space="preserve"> </w:t>
      </w:r>
      <w:proofErr w:type="spellStart"/>
      <w:r>
        <w:t>proporcionou</w:t>
      </w:r>
      <w:proofErr w:type="spellEnd"/>
      <w:r>
        <w:t xml:space="preserve"> à equipe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com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amplamente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no mercado de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React para interfaces </w:t>
      </w:r>
      <w:proofErr w:type="spellStart"/>
      <w:r>
        <w:t>interativas</w:t>
      </w:r>
      <w:proofErr w:type="spellEnd"/>
      <w:r>
        <w:t xml:space="preserve">, Express.js </w:t>
      </w:r>
      <w:proofErr w:type="gramStart"/>
      <w:r>
        <w:t>para APIs</w:t>
      </w:r>
      <w:proofErr w:type="gramEnd"/>
      <w:r>
        <w:t xml:space="preserve"> REST, SQL para </w:t>
      </w:r>
      <w:proofErr w:type="spellStart"/>
      <w:r>
        <w:t>modelagem</w:t>
      </w:r>
      <w:proofErr w:type="spellEnd"/>
      <w:r>
        <w:t xml:space="preserve"> de dados e Git/GitHub para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versão</w:t>
      </w:r>
      <w:proofErr w:type="spellEnd"/>
      <w:r>
        <w:t xml:space="preserve"> e deploy.</w:t>
      </w:r>
    </w:p>
    <w:p w14:paraId="143AFBBE" w14:textId="77777777" w:rsidR="00FE14D7" w:rsidRDefault="00000000" w:rsidP="00296DF6">
      <w:pPr>
        <w:spacing w:after="0" w:line="360" w:lineRule="auto"/>
        <w:ind w:firstLine="360"/>
        <w:jc w:val="both"/>
      </w:pPr>
      <w:r>
        <w:t xml:space="preserve">O </w:t>
      </w:r>
      <w:proofErr w:type="spellStart"/>
      <w:r>
        <w:t>controle</w:t>
      </w:r>
      <w:proofErr w:type="spellEnd"/>
      <w:r>
        <w:t xml:space="preserve"> de estoque </w:t>
      </w:r>
      <w:proofErr w:type="spellStart"/>
      <w:r>
        <w:t>automático</w:t>
      </w:r>
      <w:proofErr w:type="spellEnd"/>
      <w:r>
        <w:t xml:space="preserve"> e a </w:t>
      </w:r>
      <w:proofErr w:type="spellStart"/>
      <w:r>
        <w:t>validação</w:t>
      </w:r>
      <w:proofErr w:type="spellEnd"/>
      <w:r>
        <w:t xml:space="preserve"> de dados no backend </w:t>
      </w:r>
      <w:proofErr w:type="spellStart"/>
      <w:r>
        <w:t>garantem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integridade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o frontend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e </w:t>
      </w:r>
      <w:proofErr w:type="spellStart"/>
      <w:r>
        <w:t>intuitiva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28 testes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verificam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endpoints da API.</w:t>
      </w:r>
    </w:p>
    <w:p w14:paraId="6B61744B" w14:textId="77777777" w:rsidR="002B7123" w:rsidRDefault="002B7123" w:rsidP="00296DF6">
      <w:pPr>
        <w:spacing w:after="0" w:line="360" w:lineRule="auto"/>
        <w:jc w:val="both"/>
      </w:pPr>
    </w:p>
    <w:p w14:paraId="58B25B14" w14:textId="77777777" w:rsidR="002B7123" w:rsidRDefault="002B7123" w:rsidP="00296DF6">
      <w:pPr>
        <w:spacing w:after="0" w:line="360" w:lineRule="auto"/>
        <w:jc w:val="both"/>
      </w:pPr>
    </w:p>
    <w:p w14:paraId="7FCB4AC7" w14:textId="77777777" w:rsidR="002B7123" w:rsidRDefault="002B7123" w:rsidP="00296DF6">
      <w:pPr>
        <w:spacing w:after="0" w:line="360" w:lineRule="auto"/>
        <w:jc w:val="both"/>
      </w:pPr>
    </w:p>
    <w:p w14:paraId="35D87580" w14:textId="1AA37A8C" w:rsidR="00FE14D7" w:rsidRDefault="00E4508A" w:rsidP="00296DF6">
      <w:pPr>
        <w:spacing w:after="0" w:line="360" w:lineRule="auto"/>
        <w:jc w:val="both"/>
      </w:pPr>
      <w:proofErr w:type="spellStart"/>
      <w:r>
        <w:t>U</w:t>
      </w:r>
      <w:r w:rsidR="002B7123">
        <w:t>rl</w:t>
      </w:r>
      <w:proofErr w:type="spellEnd"/>
      <w:r w:rsidR="002B7123">
        <w:t xml:space="preserve"> </w:t>
      </w:r>
      <w:proofErr w:type="spellStart"/>
      <w:r w:rsidR="002B7123">
        <w:t>github</w:t>
      </w:r>
      <w:proofErr w:type="spellEnd"/>
      <w:r w:rsidR="002B7123">
        <w:t xml:space="preserve">: </w:t>
      </w:r>
      <w:hyperlink r:id="rId6" w:history="1">
        <w:r w:rsidRPr="003D2254">
          <w:rPr>
            <w:rStyle w:val="Hyperlink"/>
          </w:rPr>
          <w:t>https://geragaia2025.github.io/sneakershop/</w:t>
        </w:r>
      </w:hyperlink>
    </w:p>
    <w:p w14:paraId="15B9AE8F" w14:textId="77777777" w:rsidR="002B7123" w:rsidRDefault="002B7123" w:rsidP="00296DF6">
      <w:pPr>
        <w:pStyle w:val="Ttulo1"/>
        <w:spacing w:before="0" w:line="360" w:lineRule="auto"/>
        <w:jc w:val="both"/>
      </w:pPr>
    </w:p>
    <w:p w14:paraId="4C20824C" w14:textId="1A359C4B" w:rsidR="00FE14D7" w:rsidRDefault="00000000" w:rsidP="00296DF6">
      <w:pPr>
        <w:pStyle w:val="Ttulo1"/>
        <w:spacing w:before="0" w:line="360" w:lineRule="auto"/>
        <w:jc w:val="both"/>
      </w:pPr>
      <w:proofErr w:type="spellStart"/>
      <w:r>
        <w:t>Referências</w:t>
      </w:r>
      <w:proofErr w:type="spellEnd"/>
      <w:r>
        <w:t xml:space="preserve"> </w:t>
      </w:r>
      <w:proofErr w:type="spellStart"/>
      <w:r>
        <w:t>Bibliográficas</w:t>
      </w:r>
      <w:proofErr w:type="spellEnd"/>
    </w:p>
    <w:p w14:paraId="16336C70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MOZILLA DEVELOPER NETWORK. JavaScript Guide.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https://developer.mozilla.org/pt-BR/docs/Web/JavaScript/Guide.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4DD3BB76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REACT.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React.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https://react.dev.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4ECB6F3D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EXPRESS.JS. Express - Framework web para Node.js.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https://expressjs.com.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6D775B0A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VITE. Next Generation Frontend Tooling.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https://vitejs.dev.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16EC6D58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BUN. Bun - JavaScript runtime.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https://bun.sh.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072B933A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SQLITE. SQLite Documentation.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https://www.sqlite.org/docs.html.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2DBBCBC6" w14:textId="77777777" w:rsidR="00FE14D7" w:rsidRDefault="00000000" w:rsidP="00296DF6">
      <w:pPr>
        <w:pStyle w:val="Commarcadores"/>
        <w:spacing w:after="0" w:line="360" w:lineRule="auto"/>
        <w:jc w:val="both"/>
      </w:pPr>
      <w:r>
        <w:t xml:space="preserve">GITHUB PAGES. </w:t>
      </w:r>
      <w:proofErr w:type="spellStart"/>
      <w:r>
        <w:t>Documentação</w:t>
      </w:r>
      <w:proofErr w:type="spellEnd"/>
      <w:r>
        <w:t xml:space="preserve"> do GitHub Pages.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https://docs.github.com/pt/pages.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proofErr w:type="spellStart"/>
      <w:r>
        <w:t>fev</w:t>
      </w:r>
      <w:proofErr w:type="spellEnd"/>
      <w:r>
        <w:t>. 2026.</w:t>
      </w:r>
    </w:p>
    <w:p w14:paraId="18852B25" w14:textId="77777777" w:rsidR="00FE14D7" w:rsidRDefault="00000000" w:rsidP="00296DF6">
      <w:pPr>
        <w:pStyle w:val="Commarcadores"/>
        <w:spacing w:after="0" w:line="360" w:lineRule="auto"/>
        <w:jc w:val="both"/>
      </w:pPr>
      <w:r>
        <w:t>ELMASRI, R.; NAVATHE, S. B. Sistemas de Banco de Dados. 7. ed. São Paulo: Pearson, 2019.</w:t>
      </w:r>
    </w:p>
    <w:sectPr w:rsidR="00FE14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974079">
    <w:abstractNumId w:val="8"/>
  </w:num>
  <w:num w:numId="2" w16cid:durableId="1965772007">
    <w:abstractNumId w:val="6"/>
  </w:num>
  <w:num w:numId="3" w16cid:durableId="150486353">
    <w:abstractNumId w:val="5"/>
  </w:num>
  <w:num w:numId="4" w16cid:durableId="668871654">
    <w:abstractNumId w:val="4"/>
  </w:num>
  <w:num w:numId="5" w16cid:durableId="570966204">
    <w:abstractNumId w:val="7"/>
  </w:num>
  <w:num w:numId="6" w16cid:durableId="1576087536">
    <w:abstractNumId w:val="3"/>
  </w:num>
  <w:num w:numId="7" w16cid:durableId="523132959">
    <w:abstractNumId w:val="2"/>
  </w:num>
  <w:num w:numId="8" w16cid:durableId="1060901266">
    <w:abstractNumId w:val="1"/>
  </w:num>
  <w:num w:numId="9" w16cid:durableId="189499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DF6"/>
    <w:rsid w:val="002B7123"/>
    <w:rsid w:val="00326F90"/>
    <w:rsid w:val="0036302B"/>
    <w:rsid w:val="005C6C3A"/>
    <w:rsid w:val="00AA1D8D"/>
    <w:rsid w:val="00B47730"/>
    <w:rsid w:val="00BB4BEB"/>
    <w:rsid w:val="00CB0664"/>
    <w:rsid w:val="00D15EEC"/>
    <w:rsid w:val="00E4508A"/>
    <w:rsid w:val="00F94C72"/>
    <w:rsid w:val="00FC693F"/>
    <w:rsid w:val="00FE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0CFE55"/>
  <w14:defaultImageDpi w14:val="300"/>
  <w15:docId w15:val="{6BD58315-CF8F-4860-98B4-CD874C4B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B712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7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ragaia2025.github.io/sneakersho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1806</Words>
  <Characters>9758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Geraldo Gaia</cp:lastModifiedBy>
  <cp:revision>5</cp:revision>
  <dcterms:created xsi:type="dcterms:W3CDTF">2013-12-23T23:15:00Z</dcterms:created>
  <dcterms:modified xsi:type="dcterms:W3CDTF">2026-03-10T00:40:00Z</dcterms:modified>
  <cp:category/>
</cp:coreProperties>
</file>